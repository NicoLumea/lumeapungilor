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A1C6" w14:textId="77777777" w:rsidR="003F2A2F" w:rsidRDefault="003F2A2F" w:rsidP="003F2A2F">
      <w:pPr>
        <w:rPr>
          <w:rFonts w:ascii="Arial" w:hAnsi="Arial" w:cs="Arial"/>
          <w:b/>
          <w:bCs/>
        </w:rPr>
      </w:pPr>
    </w:p>
    <w:p w14:paraId="3A013CE1" w14:textId="72BC7D6B" w:rsidR="003F2A2F" w:rsidRDefault="003F2A2F" w:rsidP="003F2A2F">
      <w:pPr>
        <w:jc w:val="center"/>
        <w:rPr>
          <w:rFonts w:ascii="Arial" w:hAnsi="Arial" w:cs="Arial"/>
          <w:b/>
          <w:bCs/>
        </w:rPr>
      </w:pPr>
      <w:r>
        <w:rPr>
          <w:rFonts w:ascii="Arial" w:hAnsi="Arial" w:cs="Arial"/>
          <w:b/>
          <w:bCs/>
          <w:noProof/>
        </w:rPr>
        <w:drawing>
          <wp:inline distT="0" distB="0" distL="0" distR="0" wp14:anchorId="136D3A85" wp14:editId="606AC71F">
            <wp:extent cx="1203960" cy="602943"/>
            <wp:effectExtent l="0" t="0" r="0" b="0"/>
            <wp:docPr id="2961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963" cy="610957"/>
                    </a:xfrm>
                    <a:prstGeom prst="rect">
                      <a:avLst/>
                    </a:prstGeom>
                    <a:noFill/>
                    <a:ln>
                      <a:noFill/>
                    </a:ln>
                  </pic:spPr>
                </pic:pic>
              </a:graphicData>
            </a:graphic>
          </wp:inline>
        </w:drawing>
      </w:r>
    </w:p>
    <w:p w14:paraId="46108640" w14:textId="2449F2DF" w:rsidR="003F2A2F" w:rsidRPr="003F2A2F" w:rsidRDefault="003F2A2F" w:rsidP="003F2A2F">
      <w:pPr>
        <w:jc w:val="center"/>
        <w:rPr>
          <w:rFonts w:ascii="Arial" w:hAnsi="Arial" w:cs="Arial"/>
        </w:rPr>
      </w:pPr>
      <w:r w:rsidRPr="003F2A2F">
        <w:rPr>
          <w:rFonts w:ascii="Arial" w:hAnsi="Arial" w:cs="Arial"/>
        </w:rPr>
        <w:t>DECLARATION OF CONFORMITY AND DELIVERY</w:t>
      </w:r>
    </w:p>
    <w:p w14:paraId="48966E15" w14:textId="77777777" w:rsidR="003F2A2F" w:rsidRPr="003F2A2F" w:rsidRDefault="003F2A2F" w:rsidP="003F2A2F">
      <w:pPr>
        <w:spacing w:after="0"/>
        <w:rPr>
          <w:rFonts w:ascii="Arial" w:hAnsi="Arial" w:cs="Arial"/>
          <w:b/>
          <w:bCs/>
        </w:rPr>
      </w:pPr>
      <w:r w:rsidRPr="003F2A2F">
        <w:rPr>
          <w:rFonts w:ascii="Arial" w:hAnsi="Arial" w:cs="Arial"/>
          <w:b/>
          <w:bCs/>
        </w:rPr>
        <w:t xml:space="preserve">Supplier: </w:t>
      </w:r>
    </w:p>
    <w:p w14:paraId="6DC1DDC8" w14:textId="77777777" w:rsidR="003F2A2F" w:rsidRDefault="003F2A2F" w:rsidP="003F2A2F">
      <w:pPr>
        <w:spacing w:after="0"/>
        <w:rPr>
          <w:rFonts w:ascii="Arial" w:hAnsi="Arial" w:cs="Arial"/>
        </w:rPr>
      </w:pPr>
    </w:p>
    <w:p w14:paraId="571A7F9C" w14:textId="18AFC0C2" w:rsidR="003F2A2F" w:rsidRPr="003F2A2F" w:rsidRDefault="003F2A2F" w:rsidP="003F2A2F">
      <w:pPr>
        <w:spacing w:after="0"/>
        <w:rPr>
          <w:rFonts w:ascii="Arial" w:hAnsi="Arial" w:cs="Arial"/>
          <w:b/>
          <w:bCs/>
        </w:rPr>
      </w:pPr>
      <w:r w:rsidRPr="003F2A2F">
        <w:rPr>
          <w:rFonts w:ascii="Arial" w:hAnsi="Arial" w:cs="Arial"/>
          <w:b/>
          <w:bCs/>
        </w:rPr>
        <w:t xml:space="preserve">ÖZPLASTİK TEKSTİL </w:t>
      </w:r>
      <w:r w:rsidR="008D3517">
        <w:rPr>
          <w:rFonts w:ascii="Arial" w:hAnsi="Arial" w:cs="Arial"/>
          <w:b/>
          <w:bCs/>
        </w:rPr>
        <w:t>GI</w:t>
      </w:r>
      <w:r w:rsidRPr="003F2A2F">
        <w:rPr>
          <w:rFonts w:ascii="Arial" w:hAnsi="Arial" w:cs="Arial"/>
          <w:b/>
          <w:bCs/>
        </w:rPr>
        <w:t xml:space="preserve">DA DERİ İNŞAAT PET. TUR. MOB. BEYAZ EŞYA SAN. TİC. LTD. ŞTİ. EXPORT &amp; İMPORT </w:t>
      </w:r>
    </w:p>
    <w:p w14:paraId="0CE65739" w14:textId="6D445CD3" w:rsidR="003F2A2F" w:rsidRPr="003F2A2F" w:rsidRDefault="000A4A99" w:rsidP="003F2A2F">
      <w:pPr>
        <w:spacing w:after="0"/>
        <w:rPr>
          <w:rFonts w:ascii="Arial" w:hAnsi="Arial" w:cs="Arial"/>
        </w:rPr>
      </w:pPr>
      <w:r>
        <w:rPr>
          <w:rFonts w:ascii="Arial" w:hAnsi="Arial" w:cs="Arial"/>
        </w:rPr>
        <w:t>VAT</w:t>
      </w:r>
      <w:r w:rsidR="003F2A2F" w:rsidRPr="003F2A2F">
        <w:rPr>
          <w:rFonts w:ascii="Arial" w:hAnsi="Arial" w:cs="Arial"/>
        </w:rPr>
        <w:t xml:space="preserve"> </w:t>
      </w:r>
      <w:r w:rsidR="003A6AEA">
        <w:rPr>
          <w:rFonts w:ascii="Arial" w:hAnsi="Arial" w:cs="Arial"/>
        </w:rPr>
        <w:t>Number</w:t>
      </w:r>
      <w:r>
        <w:rPr>
          <w:rFonts w:ascii="Arial" w:hAnsi="Arial" w:cs="Arial"/>
        </w:rPr>
        <w:t xml:space="preserve">: </w:t>
      </w:r>
      <w:r w:rsidR="003F2A2F" w:rsidRPr="003F2A2F">
        <w:rPr>
          <w:rFonts w:ascii="Arial" w:hAnsi="Arial" w:cs="Arial"/>
        </w:rPr>
        <w:t xml:space="preserve">7040072586 </w:t>
      </w:r>
    </w:p>
    <w:p w14:paraId="2FEC9F11" w14:textId="77777777" w:rsidR="003F2A2F" w:rsidRPr="003F2A2F" w:rsidRDefault="003F2A2F" w:rsidP="003F2A2F">
      <w:pPr>
        <w:spacing w:after="0"/>
        <w:rPr>
          <w:rFonts w:ascii="Arial" w:hAnsi="Arial" w:cs="Arial"/>
        </w:rPr>
      </w:pPr>
      <w:r w:rsidRPr="003F2A2F">
        <w:rPr>
          <w:rFonts w:ascii="Arial" w:hAnsi="Arial" w:cs="Arial"/>
        </w:rPr>
        <w:t xml:space="preserve">Address: Doğu Sanayi </w:t>
      </w:r>
      <w:proofErr w:type="spellStart"/>
      <w:r w:rsidRPr="003F2A2F">
        <w:rPr>
          <w:rFonts w:ascii="Arial" w:hAnsi="Arial" w:cs="Arial"/>
        </w:rPr>
        <w:t>Sitesi</w:t>
      </w:r>
      <w:proofErr w:type="spellEnd"/>
      <w:r w:rsidRPr="003F2A2F">
        <w:rPr>
          <w:rFonts w:ascii="Arial" w:hAnsi="Arial" w:cs="Arial"/>
        </w:rPr>
        <w:t xml:space="preserve"> 14. Blok No: 13, </w:t>
      </w:r>
      <w:proofErr w:type="spellStart"/>
      <w:r w:rsidRPr="003F2A2F">
        <w:rPr>
          <w:rFonts w:ascii="Arial" w:hAnsi="Arial" w:cs="Arial"/>
        </w:rPr>
        <w:t>Yenibosna</w:t>
      </w:r>
      <w:proofErr w:type="spellEnd"/>
      <w:r w:rsidRPr="003F2A2F">
        <w:rPr>
          <w:rFonts w:ascii="Arial" w:hAnsi="Arial" w:cs="Arial"/>
        </w:rPr>
        <w:t xml:space="preserve">, Merkez Mah, Istanbul, Turkey </w:t>
      </w:r>
    </w:p>
    <w:p w14:paraId="2C45CC81" w14:textId="77777777" w:rsidR="003F2A2F" w:rsidRPr="003F2A2F" w:rsidRDefault="003F2A2F" w:rsidP="003F2A2F">
      <w:pPr>
        <w:spacing w:after="0"/>
        <w:rPr>
          <w:rFonts w:ascii="Arial" w:hAnsi="Arial" w:cs="Arial"/>
        </w:rPr>
      </w:pPr>
      <w:r w:rsidRPr="003F2A2F">
        <w:rPr>
          <w:rFonts w:ascii="Arial" w:hAnsi="Arial" w:cs="Arial"/>
        </w:rPr>
        <w:t xml:space="preserve">Tel: 0212 654 98 54; 0212 654 98 55 </w:t>
      </w:r>
    </w:p>
    <w:p w14:paraId="3AF8EE5B" w14:textId="1D44635F" w:rsidR="003F2A2F" w:rsidRPr="003F2A2F" w:rsidRDefault="003F2A2F" w:rsidP="003F2A2F">
      <w:pPr>
        <w:spacing w:after="0"/>
        <w:rPr>
          <w:rFonts w:ascii="Arial" w:hAnsi="Arial" w:cs="Arial"/>
        </w:rPr>
      </w:pPr>
      <w:r w:rsidRPr="003F2A2F">
        <w:rPr>
          <w:rFonts w:ascii="Arial" w:hAnsi="Arial" w:cs="Arial"/>
        </w:rPr>
        <w:t xml:space="preserve">Email: </w:t>
      </w:r>
      <w:hyperlink r:id="rId7" w:history="1">
        <w:r w:rsidRPr="003F2A2F">
          <w:rPr>
            <w:rStyle w:val="Hyperlink"/>
            <w:rFonts w:ascii="Arial" w:hAnsi="Arial" w:cs="Arial"/>
          </w:rPr>
          <w:t>info@ozplastiktekstil.com</w:t>
        </w:r>
      </w:hyperlink>
      <w:r w:rsidRPr="003F2A2F">
        <w:rPr>
          <w:rFonts w:ascii="Arial" w:hAnsi="Arial" w:cs="Arial"/>
        </w:rPr>
        <w:t xml:space="preserve"> </w:t>
      </w:r>
    </w:p>
    <w:p w14:paraId="02FB2071" w14:textId="0CC349F5" w:rsidR="003F2A2F" w:rsidRPr="003F2A2F" w:rsidRDefault="003F2A2F" w:rsidP="003F2A2F">
      <w:pPr>
        <w:spacing w:after="0"/>
        <w:rPr>
          <w:rFonts w:ascii="Arial" w:hAnsi="Arial" w:cs="Arial"/>
        </w:rPr>
      </w:pPr>
      <w:r w:rsidRPr="003F2A2F">
        <w:rPr>
          <w:rFonts w:ascii="Arial" w:hAnsi="Arial" w:cs="Arial"/>
        </w:rPr>
        <w:t xml:space="preserve">Web: </w:t>
      </w:r>
      <w:hyperlink r:id="rId8" w:tgtFrame="_blank" w:history="1">
        <w:r w:rsidRPr="003F2A2F">
          <w:rPr>
            <w:rStyle w:val="Hyperlink"/>
            <w:rFonts w:ascii="Arial" w:hAnsi="Arial" w:cs="Arial"/>
          </w:rPr>
          <w:t>www.ozplastiktekstil.com</w:t>
        </w:r>
      </w:hyperlink>
    </w:p>
    <w:p w14:paraId="3306F3CD" w14:textId="77777777" w:rsidR="003F2A2F" w:rsidRPr="003F2A2F" w:rsidRDefault="003F2A2F" w:rsidP="003F2A2F">
      <w:pPr>
        <w:rPr>
          <w:rFonts w:ascii="Arial" w:hAnsi="Arial" w:cs="Arial"/>
        </w:rPr>
      </w:pPr>
    </w:p>
    <w:p w14:paraId="6D724664" w14:textId="77777777" w:rsidR="003F2A2F" w:rsidRPr="003F2A2F" w:rsidRDefault="003F2A2F" w:rsidP="003F2A2F">
      <w:pPr>
        <w:spacing w:after="0"/>
        <w:rPr>
          <w:rFonts w:ascii="Arial" w:hAnsi="Arial" w:cs="Arial"/>
          <w:b/>
          <w:bCs/>
        </w:rPr>
      </w:pPr>
      <w:r w:rsidRPr="003F2A2F">
        <w:rPr>
          <w:rFonts w:ascii="Arial" w:hAnsi="Arial" w:cs="Arial"/>
          <w:b/>
          <w:bCs/>
        </w:rPr>
        <w:t xml:space="preserve">Beneficiary: </w:t>
      </w:r>
    </w:p>
    <w:p w14:paraId="0A472EB1" w14:textId="77777777" w:rsidR="003F2A2F" w:rsidRPr="003F2A2F" w:rsidRDefault="003F2A2F" w:rsidP="003F2A2F">
      <w:pPr>
        <w:spacing w:after="0"/>
        <w:rPr>
          <w:rFonts w:ascii="Arial" w:hAnsi="Arial" w:cs="Arial"/>
        </w:rPr>
      </w:pPr>
    </w:p>
    <w:p w14:paraId="3ABF6238" w14:textId="5B27BEA2" w:rsidR="003F2A2F" w:rsidRPr="003F2A2F" w:rsidRDefault="003F2A2F" w:rsidP="003F2A2F">
      <w:pPr>
        <w:spacing w:after="0"/>
        <w:rPr>
          <w:rFonts w:ascii="Arial" w:hAnsi="Arial" w:cs="Arial"/>
          <w:b/>
          <w:bCs/>
        </w:rPr>
      </w:pPr>
      <w:r w:rsidRPr="003F2A2F">
        <w:rPr>
          <w:rFonts w:ascii="Arial" w:hAnsi="Arial" w:cs="Arial"/>
          <w:b/>
          <w:bCs/>
        </w:rPr>
        <w:t xml:space="preserve">DEKORAMA IMPORT S.R.L. </w:t>
      </w:r>
    </w:p>
    <w:p w14:paraId="49DB4308" w14:textId="77777777" w:rsidR="003F2A2F" w:rsidRPr="003F2A2F" w:rsidRDefault="003F2A2F" w:rsidP="003F2A2F">
      <w:pPr>
        <w:spacing w:after="0"/>
        <w:rPr>
          <w:rFonts w:ascii="Arial" w:hAnsi="Arial" w:cs="Arial"/>
        </w:rPr>
      </w:pPr>
      <w:r w:rsidRPr="003F2A2F">
        <w:rPr>
          <w:rFonts w:ascii="Arial" w:hAnsi="Arial" w:cs="Arial"/>
        </w:rPr>
        <w:t xml:space="preserve">Registered Office: 88 </w:t>
      </w:r>
      <w:proofErr w:type="spellStart"/>
      <w:r w:rsidRPr="003F2A2F">
        <w:rPr>
          <w:rFonts w:ascii="Arial" w:hAnsi="Arial" w:cs="Arial"/>
        </w:rPr>
        <w:t>Agricultorilor</w:t>
      </w:r>
      <w:proofErr w:type="spellEnd"/>
      <w:r w:rsidRPr="003F2A2F">
        <w:rPr>
          <w:rFonts w:ascii="Arial" w:hAnsi="Arial" w:cs="Arial"/>
        </w:rPr>
        <w:t xml:space="preserve"> Street, </w:t>
      </w:r>
      <w:proofErr w:type="spellStart"/>
      <w:r w:rsidRPr="003F2A2F">
        <w:rPr>
          <w:rFonts w:ascii="Arial" w:hAnsi="Arial" w:cs="Arial"/>
        </w:rPr>
        <w:t>Buftea</w:t>
      </w:r>
      <w:proofErr w:type="spellEnd"/>
      <w:r w:rsidRPr="003F2A2F">
        <w:rPr>
          <w:rFonts w:ascii="Arial" w:hAnsi="Arial" w:cs="Arial"/>
        </w:rPr>
        <w:t xml:space="preserve">, Ilfov County, Bucharest, Romania </w:t>
      </w:r>
    </w:p>
    <w:p w14:paraId="771844B2" w14:textId="5A4951FD" w:rsidR="003F2A2F" w:rsidRPr="003F2A2F" w:rsidRDefault="003F2A2F" w:rsidP="003F2A2F">
      <w:pPr>
        <w:spacing w:after="0"/>
        <w:rPr>
          <w:rFonts w:ascii="Arial" w:hAnsi="Arial" w:cs="Arial"/>
        </w:rPr>
      </w:pPr>
      <w:r w:rsidRPr="003F2A2F">
        <w:rPr>
          <w:rFonts w:ascii="Arial" w:hAnsi="Arial" w:cs="Arial"/>
        </w:rPr>
        <w:t>Tax ID (CUI): 38393721</w:t>
      </w:r>
    </w:p>
    <w:p w14:paraId="24FDF010" w14:textId="77777777" w:rsidR="003F2A2F" w:rsidRDefault="003F2A2F" w:rsidP="003F2A2F">
      <w:pPr>
        <w:rPr>
          <w:rFonts w:ascii="Arial" w:hAnsi="Arial" w:cs="Arial"/>
        </w:rPr>
      </w:pPr>
    </w:p>
    <w:p w14:paraId="791062F7" w14:textId="1EC920D9" w:rsidR="003F2A2F" w:rsidRPr="003F2A2F" w:rsidRDefault="003F2A2F" w:rsidP="003F2A2F">
      <w:pPr>
        <w:rPr>
          <w:rFonts w:ascii="Arial" w:hAnsi="Arial" w:cs="Arial"/>
        </w:rPr>
      </w:pPr>
      <w:r w:rsidRPr="003F2A2F">
        <w:rPr>
          <w:rFonts w:ascii="Arial" w:hAnsi="Arial" w:cs="Arial"/>
        </w:rPr>
        <w:t xml:space="preserve">The undersigned, </w:t>
      </w:r>
      <w:r w:rsidRPr="003F2A2F">
        <w:rPr>
          <w:rFonts w:ascii="Arial" w:hAnsi="Arial" w:cs="Arial"/>
          <w:b/>
          <w:bCs/>
        </w:rPr>
        <w:t>ÖZPLASTİK TEKSTİL GİDA DERİ İNŞAAT PET. TUR. MOB. BEYAZ EŞYA SAN. TİC. LTD. ŞTİ. EXPORT &amp; İMPORT</w:t>
      </w:r>
      <w:r w:rsidRPr="003F2A2F">
        <w:rPr>
          <w:rFonts w:ascii="Arial" w:hAnsi="Arial" w:cs="Arial"/>
        </w:rPr>
        <w:t>, legally represented by MEMET YAKAR, in his capacity as Administrator, declare under my sole responsibility, being aware of the legal provisions regarding false statements and the regulations concerning product quality, the following:</w:t>
      </w:r>
    </w:p>
    <w:p w14:paraId="04B189B5" w14:textId="77777777" w:rsidR="003F2A2F" w:rsidRPr="003F2A2F" w:rsidRDefault="003F2A2F" w:rsidP="003F2A2F">
      <w:pPr>
        <w:rPr>
          <w:rFonts w:ascii="Arial" w:hAnsi="Arial" w:cs="Arial"/>
          <w:b/>
          <w:bCs/>
        </w:rPr>
      </w:pPr>
      <w:r w:rsidRPr="003F2A2F">
        <w:rPr>
          <w:rFonts w:ascii="Arial" w:hAnsi="Arial" w:cs="Arial"/>
        </w:rPr>
        <w:t xml:space="preserve">We hereby confirm that, during the years 2024, 2025, and 2026, our company has manufactured and delivered to </w:t>
      </w:r>
      <w:r w:rsidRPr="003F2A2F">
        <w:rPr>
          <w:rFonts w:ascii="Arial" w:hAnsi="Arial" w:cs="Arial"/>
          <w:b/>
          <w:bCs/>
        </w:rPr>
        <w:t>DEKORAMA IMPORT S.R.L. polyethylene bags (LDPE/HDPE) with a thickness of 50 microns.</w:t>
      </w:r>
    </w:p>
    <w:p w14:paraId="29FC8E7E" w14:textId="77777777" w:rsidR="003F2A2F" w:rsidRPr="003F2A2F" w:rsidRDefault="003F2A2F" w:rsidP="003F2A2F">
      <w:pPr>
        <w:rPr>
          <w:rFonts w:ascii="Arial" w:hAnsi="Arial" w:cs="Arial"/>
        </w:rPr>
      </w:pPr>
      <w:r w:rsidRPr="003F2A2F">
        <w:rPr>
          <w:rFonts w:ascii="Arial" w:hAnsi="Arial" w:cs="Arial"/>
        </w:rPr>
        <w:t>We guarantee that all products in the aforementioned category, delivered to the above-mentioned beneficiary during the reference period, have been manufactured and distributed in strict compliance with the applicable norms and standards of the European Union (EU) in force. These products comply with the applicable requirements regarding the quality of plastic materials and packaging safety.</w:t>
      </w:r>
    </w:p>
    <w:p w14:paraId="58F331EB" w14:textId="77777777" w:rsidR="003F2A2F" w:rsidRPr="003F2A2F" w:rsidRDefault="003F2A2F" w:rsidP="003F2A2F">
      <w:pPr>
        <w:rPr>
          <w:rFonts w:ascii="Arial" w:hAnsi="Arial" w:cs="Arial"/>
        </w:rPr>
      </w:pPr>
      <w:r w:rsidRPr="003F2A2F">
        <w:rPr>
          <w:rFonts w:ascii="Arial" w:hAnsi="Arial" w:cs="Arial"/>
        </w:rPr>
        <w:t>This declaration has been issued to serve the beneficiary, DEKORAMA IMPORT S.R.L., in proving the traceability and conformity of the products.</w:t>
      </w:r>
    </w:p>
    <w:p w14:paraId="44F7D53E" w14:textId="77777777" w:rsidR="003F2A2F" w:rsidRDefault="003F2A2F" w:rsidP="003F2A2F">
      <w:pPr>
        <w:rPr>
          <w:rFonts w:ascii="Arial" w:hAnsi="Arial" w:cs="Arial"/>
          <w:b/>
          <w:bCs/>
        </w:rPr>
      </w:pPr>
    </w:p>
    <w:p w14:paraId="04CEDC6A" w14:textId="3CEF5760" w:rsidR="003F2A2F" w:rsidRPr="003F2A2F" w:rsidRDefault="003F2A2F" w:rsidP="003F2A2F">
      <w:pPr>
        <w:rPr>
          <w:rFonts w:ascii="Arial" w:hAnsi="Arial" w:cs="Arial"/>
        </w:rPr>
      </w:pPr>
      <w:r w:rsidRPr="003F2A2F">
        <w:rPr>
          <w:rFonts w:ascii="Arial" w:hAnsi="Arial" w:cs="Arial"/>
          <w:b/>
          <w:bCs/>
        </w:rPr>
        <w:t>Date of issue:</w:t>
      </w:r>
      <w:r w:rsidRPr="003F2A2F">
        <w:rPr>
          <w:rFonts w:ascii="Arial" w:hAnsi="Arial" w:cs="Arial"/>
        </w:rPr>
        <w:t xml:space="preserve"> September 15, 2026</w:t>
      </w:r>
    </w:p>
    <w:p w14:paraId="0EEA9265" w14:textId="77777777" w:rsidR="003F2A2F" w:rsidRPr="003F2A2F" w:rsidRDefault="003F2A2F" w:rsidP="003F2A2F">
      <w:pPr>
        <w:rPr>
          <w:rFonts w:ascii="Arial" w:hAnsi="Arial" w:cs="Arial"/>
        </w:rPr>
      </w:pPr>
      <w:r w:rsidRPr="003F2A2F">
        <w:rPr>
          <w:rFonts w:ascii="Arial" w:hAnsi="Arial" w:cs="Arial"/>
          <w:b/>
          <w:bCs/>
        </w:rPr>
        <w:t>MEMET YAKAR</w:t>
      </w:r>
    </w:p>
    <w:p w14:paraId="6977FA6B" w14:textId="6B99B763" w:rsidR="00AC0BA9" w:rsidRPr="00AC299D" w:rsidRDefault="00AC0BA9" w:rsidP="003F2A2F">
      <w:pPr>
        <w:rPr>
          <w:rFonts w:ascii="Arial" w:hAnsi="Arial" w:cs="Arial"/>
        </w:rPr>
      </w:pPr>
    </w:p>
    <w:sectPr w:rsidR="00AC0BA9" w:rsidRPr="00AC299D" w:rsidSect="008778E8">
      <w:pgSz w:w="12240" w:h="15840"/>
      <w:pgMar w:top="630" w:right="900" w:bottom="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652004">
    <w:abstractNumId w:val="8"/>
  </w:num>
  <w:num w:numId="2" w16cid:durableId="1601570897">
    <w:abstractNumId w:val="6"/>
  </w:num>
  <w:num w:numId="3" w16cid:durableId="1276595344">
    <w:abstractNumId w:val="5"/>
  </w:num>
  <w:num w:numId="4" w16cid:durableId="2059822024">
    <w:abstractNumId w:val="4"/>
  </w:num>
  <w:num w:numId="5" w16cid:durableId="1923638807">
    <w:abstractNumId w:val="7"/>
  </w:num>
  <w:num w:numId="6" w16cid:durableId="946351647">
    <w:abstractNumId w:val="3"/>
  </w:num>
  <w:num w:numId="7" w16cid:durableId="578908361">
    <w:abstractNumId w:val="2"/>
  </w:num>
  <w:num w:numId="8" w16cid:durableId="1975015402">
    <w:abstractNumId w:val="1"/>
  </w:num>
  <w:num w:numId="9" w16cid:durableId="153950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A99"/>
    <w:rsid w:val="0015074B"/>
    <w:rsid w:val="0029639D"/>
    <w:rsid w:val="00326F90"/>
    <w:rsid w:val="00364B80"/>
    <w:rsid w:val="003A6AEA"/>
    <w:rsid w:val="003F2A2F"/>
    <w:rsid w:val="00656907"/>
    <w:rsid w:val="007E67DA"/>
    <w:rsid w:val="008778E8"/>
    <w:rsid w:val="008D3517"/>
    <w:rsid w:val="00972563"/>
    <w:rsid w:val="009D3091"/>
    <w:rsid w:val="00AA1D8D"/>
    <w:rsid w:val="00AC0BA9"/>
    <w:rsid w:val="00AC299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554B4"/>
  <w14:defaultImageDpi w14:val="300"/>
  <w15:docId w15:val="{3668BEA1-1294-4EB2-8DE3-595F696F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78E8"/>
    <w:rPr>
      <w:color w:val="0000FF" w:themeColor="hyperlink"/>
      <w:u w:val="single"/>
    </w:rPr>
  </w:style>
  <w:style w:type="character" w:styleId="UnresolvedMention">
    <w:name w:val="Unresolved Mention"/>
    <w:basedOn w:val="DefaultParagraphFont"/>
    <w:uiPriority w:val="99"/>
    <w:semiHidden/>
    <w:unhideWhenUsed/>
    <w:rsid w:val="00877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3A%2F%2Fwww.ozplastiktekstil.com" TargetMode="External"/><Relationship Id="rId3" Type="http://schemas.openxmlformats.org/officeDocument/2006/relationships/styles" Target="styles.xml"/><Relationship Id="rId7" Type="http://schemas.openxmlformats.org/officeDocument/2006/relationships/hyperlink" Target="mailto:info@ozplastiktekst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Aslan Yakar</cp:lastModifiedBy>
  <cp:revision>5</cp:revision>
  <dcterms:created xsi:type="dcterms:W3CDTF">2026-09-15T09:55:00Z</dcterms:created>
  <dcterms:modified xsi:type="dcterms:W3CDTF">2026-09-15T10:38:00Z</dcterms:modified>
  <cp:category/>
</cp:coreProperties>
</file>