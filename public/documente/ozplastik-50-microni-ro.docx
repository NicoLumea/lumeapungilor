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FA6B" w14:textId="52BF6C7B" w:rsidR="00AC0BA9" w:rsidRPr="00AC299D" w:rsidRDefault="00AC299D" w:rsidP="00AC299D">
      <w:pPr>
        <w:jc w:val="center"/>
        <w:rPr>
          <w:rFonts w:ascii="Arial" w:hAnsi="Arial" w:cs="Arial"/>
        </w:rPr>
      </w:pPr>
      <w:r w:rsidRPr="00AC299D">
        <w:rPr>
          <w:rFonts w:ascii="Arial" w:hAnsi="Arial" w:cs="Arial"/>
          <w:noProof/>
        </w:rPr>
        <w:drawing>
          <wp:inline distT="0" distB="0" distL="0" distR="0" wp14:anchorId="3DF47D53" wp14:editId="1A71946F">
            <wp:extent cx="1051560" cy="526621"/>
            <wp:effectExtent l="0" t="0" r="0" b="0"/>
            <wp:docPr id="25849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249" cy="5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CF4F" w14:textId="77777777" w:rsidR="00AC0BA9" w:rsidRPr="00AC299D" w:rsidRDefault="00000000">
      <w:pPr>
        <w:jc w:val="center"/>
        <w:rPr>
          <w:rFonts w:ascii="Arial" w:hAnsi="Arial" w:cs="Arial"/>
        </w:rPr>
      </w:pPr>
      <w:r w:rsidRPr="00AC299D">
        <w:rPr>
          <w:rFonts w:ascii="Arial" w:hAnsi="Arial" w:cs="Arial"/>
          <w:b/>
        </w:rPr>
        <w:t>DECLARAȚIE DE CONFORMITATE ȘI LIVRARE</w:t>
      </w:r>
    </w:p>
    <w:p w14:paraId="2AF3EDE1" w14:textId="77777777" w:rsidR="00AC0BA9" w:rsidRPr="00AC299D" w:rsidRDefault="00AC0BA9">
      <w:pPr>
        <w:rPr>
          <w:rFonts w:ascii="Arial" w:hAnsi="Arial" w:cs="Arial"/>
        </w:rPr>
      </w:pPr>
    </w:p>
    <w:p w14:paraId="0B349621" w14:textId="10ACE6C9" w:rsidR="008778E8" w:rsidRPr="00AC299D" w:rsidRDefault="00000000" w:rsidP="008778E8">
      <w:pPr>
        <w:spacing w:after="0"/>
        <w:rPr>
          <w:rFonts w:ascii="Arial" w:hAnsi="Arial" w:cs="Arial"/>
          <w:b/>
        </w:rPr>
      </w:pPr>
      <w:proofErr w:type="spellStart"/>
      <w:r w:rsidRPr="00AC299D">
        <w:rPr>
          <w:rFonts w:ascii="Arial" w:hAnsi="Arial" w:cs="Arial"/>
          <w:b/>
        </w:rPr>
        <w:t>Furnizor</w:t>
      </w:r>
      <w:proofErr w:type="spellEnd"/>
      <w:r w:rsidR="008778E8" w:rsidRPr="00AC299D">
        <w:rPr>
          <w:rFonts w:ascii="Arial" w:hAnsi="Arial" w:cs="Arial"/>
          <w:b/>
        </w:rPr>
        <w:t>:</w:t>
      </w:r>
    </w:p>
    <w:p w14:paraId="1BEACA64" w14:textId="6D78C057" w:rsidR="008778E8" w:rsidRPr="00AC299D" w:rsidRDefault="00000000" w:rsidP="008778E8">
      <w:pPr>
        <w:spacing w:after="0"/>
        <w:rPr>
          <w:rFonts w:ascii="Arial" w:hAnsi="Arial" w:cs="Arial"/>
          <w:b/>
          <w:bCs/>
        </w:rPr>
      </w:pPr>
      <w:r w:rsidRPr="00AC299D">
        <w:rPr>
          <w:rFonts w:ascii="Arial" w:hAnsi="Arial" w:cs="Arial"/>
          <w:b/>
        </w:rPr>
        <w:br/>
      </w:r>
      <w:r w:rsidR="008778E8" w:rsidRPr="00AC299D">
        <w:rPr>
          <w:rFonts w:ascii="Arial" w:hAnsi="Arial" w:cs="Arial"/>
          <w:b/>
          <w:bCs/>
        </w:rPr>
        <w:t>ÖZPLASTİK TEKSTİL G</w:t>
      </w:r>
      <w:r w:rsidR="00F650E7">
        <w:rPr>
          <w:rFonts w:ascii="Arial" w:hAnsi="Arial" w:cs="Arial"/>
          <w:b/>
          <w:bCs/>
        </w:rPr>
        <w:t>I</w:t>
      </w:r>
      <w:r w:rsidR="008778E8" w:rsidRPr="00AC299D">
        <w:rPr>
          <w:rFonts w:ascii="Arial" w:hAnsi="Arial" w:cs="Arial"/>
          <w:b/>
          <w:bCs/>
        </w:rPr>
        <w:t>DA DERİ İNŞAAT PET. TUR. MOB. BEYAZ EŞYA SAN. TİC. LTD. ŞTİ.</w:t>
      </w:r>
      <w:r w:rsidR="008778E8" w:rsidRPr="00AC299D">
        <w:rPr>
          <w:rFonts w:ascii="Arial" w:hAnsi="Arial" w:cs="Arial"/>
          <w:b/>
        </w:rPr>
        <w:t xml:space="preserve"> </w:t>
      </w:r>
      <w:r w:rsidR="008778E8" w:rsidRPr="00AC299D">
        <w:rPr>
          <w:rFonts w:ascii="Arial" w:hAnsi="Arial" w:cs="Arial"/>
          <w:b/>
          <w:bCs/>
        </w:rPr>
        <w:t>EXPORT &amp; İMPORT</w:t>
      </w:r>
    </w:p>
    <w:p w14:paraId="1963219E" w14:textId="16FE6FF3" w:rsidR="008778E8" w:rsidRPr="00AC299D" w:rsidRDefault="008778E8" w:rsidP="008778E8">
      <w:pPr>
        <w:spacing w:after="0"/>
        <w:rPr>
          <w:rFonts w:ascii="Arial" w:hAnsi="Arial" w:cs="Arial"/>
        </w:rPr>
      </w:pPr>
      <w:r w:rsidRPr="00AC299D">
        <w:rPr>
          <w:rFonts w:ascii="Arial" w:hAnsi="Arial" w:cs="Arial"/>
        </w:rPr>
        <w:t>CUI:7040072586</w:t>
      </w:r>
    </w:p>
    <w:p w14:paraId="0B0D6239" w14:textId="7525E119" w:rsidR="008778E8" w:rsidRPr="00AC299D" w:rsidRDefault="008778E8" w:rsidP="008778E8">
      <w:pPr>
        <w:spacing w:after="0"/>
        <w:rPr>
          <w:rFonts w:ascii="Arial" w:hAnsi="Arial" w:cs="Arial"/>
        </w:rPr>
      </w:pPr>
      <w:proofErr w:type="spellStart"/>
      <w:r w:rsidRPr="00AC299D">
        <w:rPr>
          <w:rFonts w:ascii="Arial" w:hAnsi="Arial" w:cs="Arial"/>
        </w:rPr>
        <w:t>Adresa</w:t>
      </w:r>
      <w:proofErr w:type="spellEnd"/>
      <w:r w:rsidRPr="00AC299D">
        <w:rPr>
          <w:rFonts w:ascii="Arial" w:hAnsi="Arial" w:cs="Arial"/>
        </w:rPr>
        <w:t xml:space="preserve">: Doğu Sanayi </w:t>
      </w:r>
      <w:proofErr w:type="spellStart"/>
      <w:r w:rsidRPr="00AC299D">
        <w:rPr>
          <w:rFonts w:ascii="Arial" w:hAnsi="Arial" w:cs="Arial"/>
        </w:rPr>
        <w:t>Sitesi</w:t>
      </w:r>
      <w:proofErr w:type="spellEnd"/>
      <w:r w:rsidRPr="00AC299D">
        <w:rPr>
          <w:rFonts w:ascii="Arial" w:hAnsi="Arial" w:cs="Arial"/>
        </w:rPr>
        <w:t xml:space="preserve"> 14. Blok No: 13, </w:t>
      </w:r>
      <w:proofErr w:type="spellStart"/>
      <w:r w:rsidRPr="00AC299D">
        <w:rPr>
          <w:rFonts w:ascii="Arial" w:hAnsi="Arial" w:cs="Arial"/>
        </w:rPr>
        <w:t>Yenibosna</w:t>
      </w:r>
      <w:proofErr w:type="spellEnd"/>
      <w:r w:rsidRPr="00AC299D">
        <w:rPr>
          <w:rFonts w:ascii="Arial" w:hAnsi="Arial" w:cs="Arial"/>
        </w:rPr>
        <w:t xml:space="preserve">, Merkez Mah, Istanbul, </w:t>
      </w:r>
      <w:proofErr w:type="spellStart"/>
      <w:r w:rsidRPr="00AC299D">
        <w:rPr>
          <w:rFonts w:ascii="Arial" w:hAnsi="Arial" w:cs="Arial"/>
        </w:rPr>
        <w:t>Tur</w:t>
      </w:r>
      <w:r w:rsidR="00F650E7">
        <w:rPr>
          <w:rFonts w:ascii="Arial" w:hAnsi="Arial" w:cs="Arial"/>
        </w:rPr>
        <w:t>cia</w:t>
      </w:r>
      <w:proofErr w:type="spellEnd"/>
      <w:r w:rsidRPr="00AC299D">
        <w:rPr>
          <w:rFonts w:ascii="Arial" w:hAnsi="Arial" w:cs="Arial"/>
        </w:rPr>
        <w:br/>
        <w:t>Tel:     0212 654 98 54; 0212 654 98 55</w:t>
      </w:r>
      <w:r w:rsidRPr="00AC299D">
        <w:rPr>
          <w:rFonts w:ascii="Arial" w:hAnsi="Arial" w:cs="Arial"/>
        </w:rPr>
        <w:br/>
        <w:t xml:space="preserve">Email: </w:t>
      </w:r>
      <w:hyperlink r:id="rId7" w:history="1">
        <w:r w:rsidRPr="00AC299D">
          <w:rPr>
            <w:rStyle w:val="Hyperlink"/>
            <w:rFonts w:ascii="Arial" w:hAnsi="Arial" w:cs="Arial"/>
          </w:rPr>
          <w:t>info@ozplastiktekstil.com</w:t>
        </w:r>
      </w:hyperlink>
    </w:p>
    <w:p w14:paraId="063A2B24" w14:textId="58F5EE53" w:rsidR="00AC0BA9" w:rsidRPr="00AC299D" w:rsidRDefault="008778E8" w:rsidP="008778E8">
      <w:pPr>
        <w:spacing w:after="0"/>
        <w:rPr>
          <w:rFonts w:ascii="Arial" w:hAnsi="Arial" w:cs="Arial"/>
        </w:rPr>
      </w:pPr>
      <w:r w:rsidRPr="00AC299D">
        <w:rPr>
          <w:rFonts w:ascii="Arial" w:hAnsi="Arial" w:cs="Arial"/>
        </w:rPr>
        <w:t xml:space="preserve">Web:   </w:t>
      </w:r>
      <w:hyperlink r:id="rId8" w:history="1">
        <w:r w:rsidRPr="00AC299D">
          <w:rPr>
            <w:rStyle w:val="Hyperlink"/>
            <w:rFonts w:ascii="Arial" w:hAnsi="Arial" w:cs="Arial"/>
          </w:rPr>
          <w:t>www.ozplastiktekstil.com</w:t>
        </w:r>
      </w:hyperlink>
      <w:r w:rsidRPr="00AC299D">
        <w:rPr>
          <w:rFonts w:ascii="Arial" w:hAnsi="Arial" w:cs="Arial"/>
        </w:rPr>
        <w:br/>
      </w:r>
      <w:r w:rsidRPr="00AC299D">
        <w:rPr>
          <w:rFonts w:ascii="Arial" w:hAnsi="Arial" w:cs="Arial"/>
        </w:rPr>
        <w:br/>
      </w:r>
      <w:proofErr w:type="spellStart"/>
      <w:r w:rsidRPr="00AC299D">
        <w:rPr>
          <w:rFonts w:ascii="Arial" w:hAnsi="Arial" w:cs="Arial"/>
          <w:b/>
        </w:rPr>
        <w:t>Beneficiar</w:t>
      </w:r>
      <w:proofErr w:type="spellEnd"/>
      <w:r w:rsidRPr="00AC299D">
        <w:rPr>
          <w:rFonts w:ascii="Arial" w:hAnsi="Arial" w:cs="Arial"/>
          <w:b/>
        </w:rPr>
        <w:t>:</w:t>
      </w:r>
      <w:r w:rsidRPr="00AC299D">
        <w:rPr>
          <w:rFonts w:ascii="Arial" w:hAnsi="Arial" w:cs="Arial"/>
          <w:b/>
        </w:rPr>
        <w:br/>
      </w:r>
      <w:r w:rsidRPr="00AC299D">
        <w:rPr>
          <w:rFonts w:ascii="Arial" w:hAnsi="Arial" w:cs="Arial"/>
          <w:b/>
          <w:bCs/>
        </w:rPr>
        <w:t>DEKORAMA IMPORT S.R.L.</w:t>
      </w:r>
      <w:r w:rsidRPr="00AC299D">
        <w:rPr>
          <w:rFonts w:ascii="Arial" w:hAnsi="Arial" w:cs="Arial"/>
        </w:rPr>
        <w:br/>
      </w:r>
      <w:proofErr w:type="spellStart"/>
      <w:r w:rsidRPr="00AC299D">
        <w:rPr>
          <w:rFonts w:ascii="Arial" w:hAnsi="Arial" w:cs="Arial"/>
        </w:rPr>
        <w:t>Sediul</w:t>
      </w:r>
      <w:proofErr w:type="spellEnd"/>
      <w:r w:rsidRPr="00AC299D">
        <w:rPr>
          <w:rFonts w:ascii="Arial" w:hAnsi="Arial" w:cs="Arial"/>
        </w:rPr>
        <w:t xml:space="preserve"> social: Strada </w:t>
      </w:r>
      <w:proofErr w:type="spellStart"/>
      <w:r w:rsidRPr="00AC299D">
        <w:rPr>
          <w:rFonts w:ascii="Arial" w:hAnsi="Arial" w:cs="Arial"/>
        </w:rPr>
        <w:t>Agricultorilor</w:t>
      </w:r>
      <w:proofErr w:type="spellEnd"/>
      <w:r w:rsidRPr="00AC299D">
        <w:rPr>
          <w:rFonts w:ascii="Arial" w:hAnsi="Arial" w:cs="Arial"/>
        </w:rPr>
        <w:t xml:space="preserve">, Nr.88, Loc. </w:t>
      </w:r>
      <w:proofErr w:type="spellStart"/>
      <w:r w:rsidRPr="00AC299D">
        <w:rPr>
          <w:rFonts w:ascii="Arial" w:hAnsi="Arial" w:cs="Arial"/>
        </w:rPr>
        <w:t>Buftea</w:t>
      </w:r>
      <w:proofErr w:type="spellEnd"/>
      <w:r w:rsidRPr="00AC299D">
        <w:rPr>
          <w:rFonts w:ascii="Arial" w:hAnsi="Arial" w:cs="Arial"/>
        </w:rPr>
        <w:t>, Jud. Ilfov</w:t>
      </w:r>
      <w:r w:rsidR="00972563" w:rsidRPr="00AC299D">
        <w:rPr>
          <w:rFonts w:ascii="Arial" w:hAnsi="Arial" w:cs="Arial"/>
        </w:rPr>
        <w:t xml:space="preserve">, </w:t>
      </w:r>
      <w:proofErr w:type="spellStart"/>
      <w:r w:rsidR="00972563" w:rsidRPr="00AC299D">
        <w:rPr>
          <w:rFonts w:ascii="Arial" w:hAnsi="Arial" w:cs="Arial"/>
        </w:rPr>
        <w:t>Bucuresti</w:t>
      </w:r>
      <w:proofErr w:type="spellEnd"/>
      <w:r w:rsidR="00972563" w:rsidRPr="00AC299D">
        <w:rPr>
          <w:rFonts w:ascii="Arial" w:hAnsi="Arial" w:cs="Arial"/>
        </w:rPr>
        <w:t>, Romania</w:t>
      </w:r>
      <w:r w:rsidRPr="00AC299D">
        <w:rPr>
          <w:rFonts w:ascii="Arial" w:hAnsi="Arial" w:cs="Arial"/>
        </w:rPr>
        <w:br/>
        <w:t>CUI: 38393721</w:t>
      </w:r>
      <w:r w:rsidRPr="00AC299D">
        <w:rPr>
          <w:rFonts w:ascii="Arial" w:hAnsi="Arial" w:cs="Arial"/>
        </w:rPr>
        <w:br/>
      </w:r>
    </w:p>
    <w:p w14:paraId="0095B95B" w14:textId="6D613876" w:rsidR="00AC0BA9" w:rsidRPr="00AC299D" w:rsidRDefault="00000000" w:rsidP="008778E8">
      <w:pPr>
        <w:spacing w:after="0"/>
        <w:rPr>
          <w:rFonts w:ascii="Arial" w:hAnsi="Arial" w:cs="Arial"/>
        </w:rPr>
      </w:pPr>
      <w:r w:rsidRPr="00AC299D">
        <w:rPr>
          <w:rFonts w:ascii="Arial" w:hAnsi="Arial" w:cs="Arial"/>
        </w:rPr>
        <w:t xml:space="preserve">Subscrisa, </w:t>
      </w:r>
      <w:r w:rsidR="008778E8" w:rsidRPr="00AC299D">
        <w:rPr>
          <w:rFonts w:ascii="Arial" w:hAnsi="Arial" w:cs="Arial"/>
          <w:b/>
          <w:bCs/>
        </w:rPr>
        <w:t>ÖZPLASTİK TEKSTİL GİDA DERİ İNŞAAT PET. TUR. MOB. BEYAZ EŞYA SAN. TİC. LTD. ŞTİ.</w:t>
      </w:r>
      <w:r w:rsidR="008778E8" w:rsidRPr="00AC299D">
        <w:rPr>
          <w:rFonts w:ascii="Arial" w:hAnsi="Arial" w:cs="Arial"/>
          <w:b/>
        </w:rPr>
        <w:t xml:space="preserve"> </w:t>
      </w:r>
      <w:r w:rsidR="008778E8" w:rsidRPr="00AC299D">
        <w:rPr>
          <w:rFonts w:ascii="Arial" w:hAnsi="Arial" w:cs="Arial"/>
          <w:b/>
          <w:bCs/>
        </w:rPr>
        <w:t xml:space="preserve">EXPORT &amp; İMPORT, </w:t>
      </w:r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reprezentată</w:t>
      </w:r>
      <w:proofErr w:type="spellEnd"/>
      <w:r w:rsidRPr="00AC299D">
        <w:rPr>
          <w:rFonts w:ascii="Arial" w:hAnsi="Arial" w:cs="Arial"/>
        </w:rPr>
        <w:t xml:space="preserve"> legal </w:t>
      </w:r>
      <w:proofErr w:type="spellStart"/>
      <w:r w:rsidRPr="00AC299D">
        <w:rPr>
          <w:rFonts w:ascii="Arial" w:hAnsi="Arial" w:cs="Arial"/>
        </w:rPr>
        <w:t>prin</w:t>
      </w:r>
      <w:proofErr w:type="spellEnd"/>
      <w:r w:rsidRPr="00AC299D">
        <w:rPr>
          <w:rFonts w:ascii="Arial" w:hAnsi="Arial" w:cs="Arial"/>
        </w:rPr>
        <w:t xml:space="preserve"> </w:t>
      </w:r>
      <w:r w:rsidR="008778E8" w:rsidRPr="00AC299D">
        <w:rPr>
          <w:rFonts w:ascii="Arial" w:hAnsi="Arial" w:cs="Arial"/>
        </w:rPr>
        <w:t>MEMET YAKAR</w:t>
      </w:r>
      <w:r w:rsidRPr="00AC299D">
        <w:rPr>
          <w:rFonts w:ascii="Arial" w:hAnsi="Arial" w:cs="Arial"/>
        </w:rPr>
        <w:t xml:space="preserve">, </w:t>
      </w:r>
      <w:proofErr w:type="spellStart"/>
      <w:r w:rsidRPr="00AC299D">
        <w:rPr>
          <w:rFonts w:ascii="Arial" w:hAnsi="Arial" w:cs="Arial"/>
        </w:rPr>
        <w:t>în</w:t>
      </w:r>
      <w:proofErr w:type="spellEnd"/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calitate</w:t>
      </w:r>
      <w:proofErr w:type="spellEnd"/>
      <w:r w:rsidRPr="00AC299D">
        <w:rPr>
          <w:rFonts w:ascii="Arial" w:hAnsi="Arial" w:cs="Arial"/>
        </w:rPr>
        <w:t xml:space="preserve"> de Administrator</w:t>
      </w:r>
      <w:r w:rsidR="008778E8" w:rsidRPr="00AC299D">
        <w:rPr>
          <w:rFonts w:ascii="Arial" w:hAnsi="Arial" w:cs="Arial"/>
        </w:rPr>
        <w:t>,</w:t>
      </w:r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declar</w:t>
      </w:r>
      <w:proofErr w:type="spellEnd"/>
      <w:r w:rsidRPr="00AC299D">
        <w:rPr>
          <w:rFonts w:ascii="Arial" w:hAnsi="Arial" w:cs="Arial"/>
        </w:rPr>
        <w:t xml:space="preserve"> pe propria răspundere, cunoscând prevederile legale privind falsul în declarații și reglementările privind calitatea produselor, următoarele:</w:t>
      </w:r>
      <w:r w:rsidRPr="00AC299D">
        <w:rPr>
          <w:rFonts w:ascii="Arial" w:hAnsi="Arial" w:cs="Arial"/>
        </w:rPr>
        <w:br/>
      </w:r>
      <w:r w:rsidRPr="00AC299D">
        <w:rPr>
          <w:rFonts w:ascii="Arial" w:hAnsi="Arial" w:cs="Arial"/>
        </w:rPr>
        <w:br/>
        <w:t xml:space="preserve">Confirmăm prin prezenta că, în cursul anilor </w:t>
      </w:r>
      <w:r w:rsidRPr="00AC299D">
        <w:rPr>
          <w:rFonts w:ascii="Arial" w:hAnsi="Arial" w:cs="Arial"/>
          <w:b/>
        </w:rPr>
        <w:t>2024, 2025 și 2026</w:t>
      </w:r>
      <w:r w:rsidRPr="00AC299D">
        <w:rPr>
          <w:rFonts w:ascii="Arial" w:hAnsi="Arial" w:cs="Arial"/>
        </w:rPr>
        <w:t xml:space="preserve">, compania noastră a produs și a </w:t>
      </w:r>
      <w:proofErr w:type="spellStart"/>
      <w:r w:rsidRPr="00AC299D">
        <w:rPr>
          <w:rFonts w:ascii="Arial" w:hAnsi="Arial" w:cs="Arial"/>
        </w:rPr>
        <w:t>livrat</w:t>
      </w:r>
      <w:proofErr w:type="spellEnd"/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către</w:t>
      </w:r>
      <w:proofErr w:type="spellEnd"/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societatea</w:t>
      </w:r>
      <w:proofErr w:type="spellEnd"/>
      <w:r w:rsidRPr="00AC299D">
        <w:rPr>
          <w:rFonts w:ascii="Arial" w:hAnsi="Arial" w:cs="Arial"/>
        </w:rPr>
        <w:t xml:space="preserve"> </w:t>
      </w:r>
      <w:r w:rsidRPr="00AC299D">
        <w:rPr>
          <w:rFonts w:ascii="Arial" w:hAnsi="Arial" w:cs="Arial"/>
          <w:b/>
        </w:rPr>
        <w:t>DEKORAMA IMPORT S</w:t>
      </w:r>
      <w:r w:rsidR="008778E8" w:rsidRPr="00AC299D">
        <w:rPr>
          <w:rFonts w:ascii="Arial" w:hAnsi="Arial" w:cs="Arial"/>
          <w:b/>
        </w:rPr>
        <w:t>.</w:t>
      </w:r>
      <w:r w:rsidRPr="00AC299D">
        <w:rPr>
          <w:rFonts w:ascii="Arial" w:hAnsi="Arial" w:cs="Arial"/>
          <w:b/>
        </w:rPr>
        <w:t>R</w:t>
      </w:r>
      <w:r w:rsidR="008778E8" w:rsidRPr="00AC299D">
        <w:rPr>
          <w:rFonts w:ascii="Arial" w:hAnsi="Arial" w:cs="Arial"/>
          <w:b/>
        </w:rPr>
        <w:t>.</w:t>
      </w:r>
      <w:r w:rsidRPr="00AC299D">
        <w:rPr>
          <w:rFonts w:ascii="Arial" w:hAnsi="Arial" w:cs="Arial"/>
          <w:b/>
        </w:rPr>
        <w:t>L</w:t>
      </w:r>
      <w:r w:rsidR="008778E8" w:rsidRPr="00AC299D">
        <w:rPr>
          <w:rFonts w:ascii="Arial" w:hAnsi="Arial" w:cs="Arial"/>
          <w:b/>
        </w:rPr>
        <w:t>.</w:t>
      </w:r>
      <w:r w:rsidRPr="00AC299D">
        <w:rPr>
          <w:rFonts w:ascii="Arial" w:hAnsi="Arial" w:cs="Arial"/>
        </w:rPr>
        <w:t xml:space="preserve"> </w:t>
      </w:r>
      <w:r w:rsidRPr="00AC299D">
        <w:rPr>
          <w:rFonts w:ascii="Arial" w:hAnsi="Arial" w:cs="Arial"/>
          <w:b/>
        </w:rPr>
        <w:t xml:space="preserve">pungi din </w:t>
      </w:r>
      <w:proofErr w:type="spellStart"/>
      <w:r w:rsidRPr="00AC299D">
        <w:rPr>
          <w:rFonts w:ascii="Arial" w:hAnsi="Arial" w:cs="Arial"/>
          <w:b/>
        </w:rPr>
        <w:t>polietilenă</w:t>
      </w:r>
      <w:proofErr w:type="spellEnd"/>
      <w:r w:rsidR="008778E8" w:rsidRPr="00AC299D">
        <w:rPr>
          <w:rFonts w:ascii="Arial" w:hAnsi="Arial" w:cs="Arial"/>
          <w:b/>
        </w:rPr>
        <w:t xml:space="preserve"> (LDPE/HDPE)</w:t>
      </w:r>
      <w:r w:rsidRPr="00AC299D">
        <w:rPr>
          <w:rFonts w:ascii="Arial" w:hAnsi="Arial" w:cs="Arial"/>
          <w:b/>
        </w:rPr>
        <w:t xml:space="preserve"> cu </w:t>
      </w:r>
      <w:proofErr w:type="spellStart"/>
      <w:r w:rsidRPr="00AC299D">
        <w:rPr>
          <w:rFonts w:ascii="Arial" w:hAnsi="Arial" w:cs="Arial"/>
          <w:b/>
        </w:rPr>
        <w:t>grosimea</w:t>
      </w:r>
      <w:proofErr w:type="spellEnd"/>
      <w:r w:rsidRPr="00AC299D">
        <w:rPr>
          <w:rFonts w:ascii="Arial" w:hAnsi="Arial" w:cs="Arial"/>
          <w:b/>
        </w:rPr>
        <w:t xml:space="preserve"> de 50 de microni</w:t>
      </w:r>
      <w:r w:rsidRPr="00AC299D">
        <w:rPr>
          <w:rFonts w:ascii="Arial" w:hAnsi="Arial" w:cs="Arial"/>
        </w:rPr>
        <w:t>.</w:t>
      </w:r>
      <w:r w:rsidRPr="00AC299D">
        <w:rPr>
          <w:rFonts w:ascii="Arial" w:hAnsi="Arial" w:cs="Arial"/>
        </w:rPr>
        <w:br/>
      </w:r>
      <w:r w:rsidRPr="00AC299D">
        <w:rPr>
          <w:rFonts w:ascii="Arial" w:hAnsi="Arial" w:cs="Arial"/>
        </w:rPr>
        <w:br/>
        <w:t xml:space="preserve">Garantăm că toate produsele din categoria menționată, livrate către beneficiarul sus-menționat în perioada de referință, au fost fabricate și distribuite cu respectarea strictă a normelor și </w:t>
      </w:r>
      <w:r w:rsidRPr="00AC299D">
        <w:rPr>
          <w:rFonts w:ascii="Arial" w:hAnsi="Arial" w:cs="Arial"/>
          <w:bCs/>
        </w:rPr>
        <w:t>standardelor Uniunii Europene (UE)</w:t>
      </w:r>
      <w:r w:rsidRPr="00AC299D">
        <w:rPr>
          <w:rFonts w:ascii="Arial" w:hAnsi="Arial" w:cs="Arial"/>
        </w:rPr>
        <w:t xml:space="preserve"> în vigoare. Acestea îndeplinesc cerințele aplicabile privind calitatea materialelor plastice și siguranța ambalajelor.</w:t>
      </w:r>
      <w:r w:rsidRPr="00AC299D">
        <w:rPr>
          <w:rFonts w:ascii="Arial" w:hAnsi="Arial" w:cs="Arial"/>
        </w:rPr>
        <w:br/>
      </w:r>
      <w:r w:rsidRPr="00AC299D">
        <w:rPr>
          <w:rFonts w:ascii="Arial" w:hAnsi="Arial" w:cs="Arial"/>
        </w:rPr>
        <w:br/>
      </w:r>
      <w:proofErr w:type="spellStart"/>
      <w:r w:rsidRPr="00AC299D">
        <w:rPr>
          <w:rFonts w:ascii="Arial" w:hAnsi="Arial" w:cs="Arial"/>
        </w:rPr>
        <w:t>Prezenta</w:t>
      </w:r>
      <w:proofErr w:type="spellEnd"/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declarație</w:t>
      </w:r>
      <w:proofErr w:type="spellEnd"/>
      <w:r w:rsidRPr="00AC299D">
        <w:rPr>
          <w:rFonts w:ascii="Arial" w:hAnsi="Arial" w:cs="Arial"/>
        </w:rPr>
        <w:t xml:space="preserve"> a </w:t>
      </w:r>
      <w:proofErr w:type="spellStart"/>
      <w:r w:rsidRPr="00AC299D">
        <w:rPr>
          <w:rFonts w:ascii="Arial" w:hAnsi="Arial" w:cs="Arial"/>
        </w:rPr>
        <w:t>fost</w:t>
      </w:r>
      <w:proofErr w:type="spellEnd"/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eliberată</w:t>
      </w:r>
      <w:proofErr w:type="spellEnd"/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pentru</w:t>
      </w:r>
      <w:proofErr w:type="spellEnd"/>
      <w:r w:rsidRPr="00AC299D">
        <w:rPr>
          <w:rFonts w:ascii="Arial" w:hAnsi="Arial" w:cs="Arial"/>
        </w:rPr>
        <w:t xml:space="preserve"> a </w:t>
      </w:r>
      <w:proofErr w:type="spellStart"/>
      <w:r w:rsidRPr="00AC299D">
        <w:rPr>
          <w:rFonts w:ascii="Arial" w:hAnsi="Arial" w:cs="Arial"/>
        </w:rPr>
        <w:t>servi</w:t>
      </w:r>
      <w:proofErr w:type="spellEnd"/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beneficiarului</w:t>
      </w:r>
      <w:proofErr w:type="spellEnd"/>
      <w:r w:rsidRPr="00AC299D">
        <w:rPr>
          <w:rFonts w:ascii="Arial" w:hAnsi="Arial" w:cs="Arial"/>
        </w:rPr>
        <w:t xml:space="preserve"> DEKORAMA IMPORT S</w:t>
      </w:r>
      <w:r w:rsidR="008778E8" w:rsidRPr="00AC299D">
        <w:rPr>
          <w:rFonts w:ascii="Arial" w:hAnsi="Arial" w:cs="Arial"/>
        </w:rPr>
        <w:t>.</w:t>
      </w:r>
      <w:r w:rsidRPr="00AC299D">
        <w:rPr>
          <w:rFonts w:ascii="Arial" w:hAnsi="Arial" w:cs="Arial"/>
        </w:rPr>
        <w:t>R</w:t>
      </w:r>
      <w:r w:rsidR="008778E8" w:rsidRPr="00AC299D">
        <w:rPr>
          <w:rFonts w:ascii="Arial" w:hAnsi="Arial" w:cs="Arial"/>
        </w:rPr>
        <w:t>.</w:t>
      </w:r>
      <w:r w:rsidRPr="00AC299D">
        <w:rPr>
          <w:rFonts w:ascii="Arial" w:hAnsi="Arial" w:cs="Arial"/>
        </w:rPr>
        <w:t>L</w:t>
      </w:r>
      <w:r w:rsidR="008778E8" w:rsidRPr="00AC299D">
        <w:rPr>
          <w:rFonts w:ascii="Arial" w:hAnsi="Arial" w:cs="Arial"/>
        </w:rPr>
        <w:t xml:space="preserve">. </w:t>
      </w:r>
      <w:r w:rsidRPr="00AC299D">
        <w:rPr>
          <w:rFonts w:ascii="Arial" w:hAnsi="Arial" w:cs="Arial"/>
        </w:rPr>
        <w:t xml:space="preserve">la </w:t>
      </w:r>
      <w:proofErr w:type="spellStart"/>
      <w:r w:rsidRPr="00AC299D">
        <w:rPr>
          <w:rFonts w:ascii="Arial" w:hAnsi="Arial" w:cs="Arial"/>
        </w:rPr>
        <w:t>dovedirea</w:t>
      </w:r>
      <w:proofErr w:type="spellEnd"/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trasabilității</w:t>
      </w:r>
      <w:proofErr w:type="spellEnd"/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și</w:t>
      </w:r>
      <w:proofErr w:type="spellEnd"/>
      <w:r w:rsidRPr="00AC299D">
        <w:rPr>
          <w:rFonts w:ascii="Arial" w:hAnsi="Arial" w:cs="Arial"/>
        </w:rPr>
        <w:t xml:space="preserve"> </w:t>
      </w:r>
      <w:proofErr w:type="spellStart"/>
      <w:r w:rsidRPr="00AC299D">
        <w:rPr>
          <w:rFonts w:ascii="Arial" w:hAnsi="Arial" w:cs="Arial"/>
        </w:rPr>
        <w:t>conformității</w:t>
      </w:r>
      <w:proofErr w:type="spellEnd"/>
      <w:r w:rsidRPr="00AC299D">
        <w:rPr>
          <w:rFonts w:ascii="Arial" w:hAnsi="Arial" w:cs="Arial"/>
        </w:rPr>
        <w:t xml:space="preserve"> produselor.</w:t>
      </w:r>
      <w:r w:rsidRPr="00AC299D">
        <w:rPr>
          <w:rFonts w:ascii="Arial" w:hAnsi="Arial" w:cs="Arial"/>
        </w:rPr>
        <w:br/>
      </w:r>
    </w:p>
    <w:p w14:paraId="0AF49128" w14:textId="77777777" w:rsidR="00AC0BA9" w:rsidRPr="00AC299D" w:rsidRDefault="00AC0BA9">
      <w:pPr>
        <w:rPr>
          <w:rFonts w:ascii="Arial" w:hAnsi="Arial" w:cs="Arial"/>
        </w:rPr>
      </w:pPr>
    </w:p>
    <w:p w14:paraId="63716EBE" w14:textId="2942BA64" w:rsidR="00AC0BA9" w:rsidRPr="00AC299D" w:rsidRDefault="00000000">
      <w:pPr>
        <w:rPr>
          <w:rFonts w:ascii="Arial" w:hAnsi="Arial" w:cs="Arial"/>
        </w:rPr>
      </w:pPr>
      <w:r w:rsidRPr="00AC299D">
        <w:rPr>
          <w:rFonts w:ascii="Arial" w:hAnsi="Arial" w:cs="Arial"/>
          <w:b/>
        </w:rPr>
        <w:t>Data eliberării: 15 Septembrie 2026</w:t>
      </w:r>
      <w:r w:rsidRPr="00AC299D">
        <w:rPr>
          <w:rFonts w:ascii="Arial" w:hAnsi="Arial" w:cs="Arial"/>
          <w:b/>
        </w:rPr>
        <w:br/>
      </w:r>
    </w:p>
    <w:p w14:paraId="11B251BF" w14:textId="7731ECD1" w:rsidR="00AC0BA9" w:rsidRPr="00AC299D" w:rsidRDefault="008778E8">
      <w:pPr>
        <w:rPr>
          <w:rFonts w:ascii="Arial" w:hAnsi="Arial" w:cs="Arial"/>
        </w:rPr>
      </w:pPr>
      <w:r w:rsidRPr="00AC299D">
        <w:rPr>
          <w:rFonts w:ascii="Arial" w:hAnsi="Arial" w:cs="Arial"/>
          <w:b/>
        </w:rPr>
        <w:t>MEMET YAKAR</w:t>
      </w:r>
      <w:r w:rsidRPr="00AC299D">
        <w:rPr>
          <w:rFonts w:ascii="Arial" w:hAnsi="Arial" w:cs="Arial"/>
        </w:rPr>
        <w:br/>
      </w:r>
    </w:p>
    <w:sectPr w:rsidR="00AC0BA9" w:rsidRPr="00AC299D" w:rsidSect="008778E8">
      <w:pgSz w:w="12240" w:h="15840"/>
      <w:pgMar w:top="630" w:right="9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652004">
    <w:abstractNumId w:val="8"/>
  </w:num>
  <w:num w:numId="2" w16cid:durableId="1601570897">
    <w:abstractNumId w:val="6"/>
  </w:num>
  <w:num w:numId="3" w16cid:durableId="1276595344">
    <w:abstractNumId w:val="5"/>
  </w:num>
  <w:num w:numId="4" w16cid:durableId="2059822024">
    <w:abstractNumId w:val="4"/>
  </w:num>
  <w:num w:numId="5" w16cid:durableId="1923638807">
    <w:abstractNumId w:val="7"/>
  </w:num>
  <w:num w:numId="6" w16cid:durableId="946351647">
    <w:abstractNumId w:val="3"/>
  </w:num>
  <w:num w:numId="7" w16cid:durableId="578908361">
    <w:abstractNumId w:val="2"/>
  </w:num>
  <w:num w:numId="8" w16cid:durableId="1975015402">
    <w:abstractNumId w:val="1"/>
  </w:num>
  <w:num w:numId="9" w16cid:durableId="153950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597F"/>
    <w:rsid w:val="008778E8"/>
    <w:rsid w:val="00972563"/>
    <w:rsid w:val="009D3091"/>
    <w:rsid w:val="00AA1D8D"/>
    <w:rsid w:val="00AC0BA9"/>
    <w:rsid w:val="00AC299D"/>
    <w:rsid w:val="00B47730"/>
    <w:rsid w:val="00CB0664"/>
    <w:rsid w:val="00F65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554B4"/>
  <w14:defaultImageDpi w14:val="300"/>
  <w15:docId w15:val="{3668BEA1-1294-4EB2-8DE3-595F696F1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78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zplastiktekst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ozplastiktekst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Aslan Yakar</cp:lastModifiedBy>
  <cp:revision>4</cp:revision>
  <dcterms:created xsi:type="dcterms:W3CDTF">2026-09-15T09:44:00Z</dcterms:created>
  <dcterms:modified xsi:type="dcterms:W3CDTF">2026-09-15T10:37:00Z</dcterms:modified>
  <cp:category/>
</cp:coreProperties>
</file>