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F5D1" w14:textId="27DEF4B7" w:rsidR="00BC5E0F" w:rsidRPr="0089261A" w:rsidRDefault="00000000" w:rsidP="0089261A">
      <w:pPr>
        <w:pStyle w:val="Title"/>
        <w:jc w:val="center"/>
        <w:rPr>
          <w:rFonts w:ascii="Arial" w:hAnsi="Arial" w:cs="Arial"/>
          <w:sz w:val="28"/>
          <w:szCs w:val="28"/>
        </w:rPr>
      </w:pPr>
      <w:r w:rsidRPr="0089261A">
        <w:rPr>
          <w:rFonts w:ascii="Arial" w:hAnsi="Arial" w:cs="Arial"/>
          <w:sz w:val="28"/>
          <w:szCs w:val="28"/>
        </w:rPr>
        <w:t>DECLARAȚIE DE CONFORMITATE</w:t>
      </w:r>
    </w:p>
    <w:p w14:paraId="33FDD86E" w14:textId="7A258B18" w:rsidR="00084AD8" w:rsidRPr="00084AD8" w:rsidRDefault="00000000" w:rsidP="00084AD8">
      <w:pPr>
        <w:spacing w:after="0"/>
        <w:rPr>
          <w:rFonts w:ascii="Arial" w:hAnsi="Arial" w:cs="Arial"/>
          <w:b/>
          <w:bCs/>
        </w:rPr>
      </w:pPr>
      <w:proofErr w:type="spellStart"/>
      <w:r w:rsidRPr="0089261A">
        <w:rPr>
          <w:rFonts w:ascii="Arial" w:hAnsi="Arial" w:cs="Arial"/>
          <w:b/>
        </w:rPr>
        <w:t>Producător</w:t>
      </w:r>
      <w:proofErr w:type="spellEnd"/>
      <w:r w:rsidRPr="0089261A">
        <w:rPr>
          <w:rFonts w:ascii="Arial" w:hAnsi="Arial" w:cs="Arial"/>
          <w:b/>
        </w:rPr>
        <w:t xml:space="preserve"> / </w:t>
      </w:r>
      <w:proofErr w:type="spellStart"/>
      <w:r w:rsidRPr="0089261A">
        <w:rPr>
          <w:rFonts w:ascii="Arial" w:hAnsi="Arial" w:cs="Arial"/>
          <w:b/>
        </w:rPr>
        <w:t>Emitent</w:t>
      </w:r>
      <w:proofErr w:type="spellEnd"/>
    </w:p>
    <w:p w14:paraId="3B1A07E5" w14:textId="77777777" w:rsidR="00084AD8" w:rsidRDefault="00084AD8" w:rsidP="00084AD8">
      <w:pPr>
        <w:spacing w:after="0"/>
        <w:rPr>
          <w:rFonts w:ascii="Arial" w:hAnsi="Arial" w:cs="Arial"/>
          <w:b/>
          <w:bCs/>
        </w:rPr>
      </w:pPr>
    </w:p>
    <w:p w14:paraId="0EB10B15" w14:textId="0D56196C" w:rsidR="00084AD8" w:rsidRPr="00084AD8" w:rsidRDefault="00084AD8" w:rsidP="00084AD8">
      <w:pPr>
        <w:spacing w:after="0"/>
        <w:rPr>
          <w:rFonts w:ascii="Arial" w:hAnsi="Arial" w:cs="Arial"/>
          <w:b/>
          <w:bCs/>
        </w:rPr>
      </w:pPr>
      <w:r w:rsidRPr="00084AD8">
        <w:rPr>
          <w:rFonts w:ascii="Arial" w:hAnsi="Arial" w:cs="Arial"/>
          <w:b/>
          <w:bCs/>
        </w:rPr>
        <w:t>ÖZPLASTİK TEKSTİL GİDA DERİ İNŞAAT PET. TUR. MOB. BEYAZ EŞYA SAN. TİC. LTD. ŞTİ.</w:t>
      </w:r>
      <w:r w:rsidRPr="00084AD8">
        <w:rPr>
          <w:rFonts w:ascii="Arial" w:hAnsi="Arial" w:cs="Arial"/>
          <w:b/>
        </w:rPr>
        <w:t xml:space="preserve"> </w:t>
      </w:r>
      <w:r w:rsidRPr="00084AD8">
        <w:rPr>
          <w:rFonts w:ascii="Arial" w:hAnsi="Arial" w:cs="Arial"/>
          <w:b/>
          <w:bCs/>
        </w:rPr>
        <w:t>EXPORT &amp; İMPORT</w:t>
      </w:r>
    </w:p>
    <w:p w14:paraId="64380AE0" w14:textId="2BA7F14A" w:rsidR="0089261A" w:rsidRDefault="00084AD8" w:rsidP="0089261A">
      <w:pPr>
        <w:spacing w:after="0"/>
        <w:rPr>
          <w:rFonts w:ascii="Arial" w:hAnsi="Arial" w:cs="Arial"/>
        </w:rPr>
      </w:pPr>
      <w:r w:rsidRPr="00084AD8">
        <w:rPr>
          <w:rFonts w:ascii="Arial" w:hAnsi="Arial" w:cs="Arial"/>
          <w:bCs/>
        </w:rPr>
        <w:t>CUI</w:t>
      </w:r>
      <w:r w:rsidRPr="00084AD8">
        <w:rPr>
          <w:rFonts w:ascii="Arial" w:hAnsi="Arial" w:cs="Arial"/>
          <w:bCs/>
        </w:rPr>
        <w:t>:7040072586</w:t>
      </w:r>
      <w:r w:rsidR="00000000" w:rsidRPr="0089261A">
        <w:rPr>
          <w:rFonts w:ascii="Arial" w:hAnsi="Arial" w:cs="Arial"/>
          <w:b/>
        </w:rPr>
        <w:br/>
      </w:r>
      <w:proofErr w:type="spellStart"/>
      <w:r w:rsidR="00000000" w:rsidRPr="0089261A">
        <w:rPr>
          <w:rFonts w:ascii="Arial" w:hAnsi="Arial" w:cs="Arial"/>
        </w:rPr>
        <w:t>Adresa</w:t>
      </w:r>
      <w:proofErr w:type="spellEnd"/>
      <w:r w:rsidR="00000000" w:rsidRPr="0089261A">
        <w:rPr>
          <w:rFonts w:ascii="Arial" w:hAnsi="Arial" w:cs="Arial"/>
        </w:rPr>
        <w:t xml:space="preserve">: </w:t>
      </w:r>
      <w:r w:rsidR="0089261A" w:rsidRPr="0089261A">
        <w:rPr>
          <w:rFonts w:ascii="Arial" w:hAnsi="Arial" w:cs="Arial"/>
        </w:rPr>
        <w:t xml:space="preserve">Doğu </w:t>
      </w:r>
      <w:r w:rsidR="0089261A">
        <w:rPr>
          <w:rFonts w:ascii="Arial" w:hAnsi="Arial" w:cs="Arial"/>
        </w:rPr>
        <w:t>S</w:t>
      </w:r>
      <w:r w:rsidR="0089261A" w:rsidRPr="0089261A">
        <w:rPr>
          <w:rFonts w:ascii="Arial" w:hAnsi="Arial" w:cs="Arial"/>
        </w:rPr>
        <w:t xml:space="preserve">anayi </w:t>
      </w:r>
      <w:r w:rsidR="0089261A">
        <w:rPr>
          <w:rFonts w:ascii="Arial" w:hAnsi="Arial" w:cs="Arial"/>
        </w:rPr>
        <w:t>S</w:t>
      </w:r>
      <w:r w:rsidR="0089261A" w:rsidRPr="0089261A">
        <w:rPr>
          <w:rFonts w:ascii="Arial" w:hAnsi="Arial" w:cs="Arial"/>
        </w:rPr>
        <w:t>itesi14. Blok No: 13</w:t>
      </w:r>
      <w:r w:rsidR="0089261A">
        <w:rPr>
          <w:rFonts w:ascii="Arial" w:hAnsi="Arial" w:cs="Arial"/>
        </w:rPr>
        <w:t xml:space="preserve">, </w:t>
      </w:r>
      <w:proofErr w:type="spellStart"/>
      <w:r w:rsidR="0089261A" w:rsidRPr="0089261A">
        <w:rPr>
          <w:rFonts w:ascii="Arial" w:hAnsi="Arial" w:cs="Arial"/>
        </w:rPr>
        <w:t>Yenibosna</w:t>
      </w:r>
      <w:proofErr w:type="spellEnd"/>
      <w:r w:rsidR="0089261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Merkez Mah</w:t>
      </w:r>
      <w:r w:rsidR="0089261A" w:rsidRPr="0089261A">
        <w:rPr>
          <w:rFonts w:ascii="Arial" w:hAnsi="Arial" w:cs="Arial"/>
        </w:rPr>
        <w:t xml:space="preserve"> </w:t>
      </w:r>
      <w:r w:rsidR="0089261A">
        <w:rPr>
          <w:rFonts w:ascii="Arial" w:hAnsi="Arial" w:cs="Arial"/>
        </w:rPr>
        <w:t>I</w:t>
      </w:r>
      <w:r w:rsidR="0089261A" w:rsidRPr="0089261A">
        <w:rPr>
          <w:rFonts w:ascii="Arial" w:hAnsi="Arial" w:cs="Arial"/>
        </w:rPr>
        <w:t>stanbul</w:t>
      </w:r>
      <w:r w:rsidR="0089261A">
        <w:rPr>
          <w:rFonts w:ascii="Arial" w:hAnsi="Arial" w:cs="Arial"/>
        </w:rPr>
        <w:t xml:space="preserve">, </w:t>
      </w:r>
      <w:proofErr w:type="spellStart"/>
      <w:r w:rsidR="0089261A">
        <w:rPr>
          <w:rFonts w:ascii="Arial" w:hAnsi="Arial" w:cs="Arial"/>
        </w:rPr>
        <w:t>Turcia</w:t>
      </w:r>
      <w:proofErr w:type="spellEnd"/>
    </w:p>
    <w:p w14:paraId="7B47E8BC" w14:textId="76D450AA" w:rsidR="0089261A" w:rsidRDefault="00000000" w:rsidP="0089261A">
      <w:pPr>
        <w:spacing w:after="0"/>
        <w:rPr>
          <w:rFonts w:ascii="Arial" w:hAnsi="Arial" w:cs="Arial"/>
        </w:rPr>
      </w:pPr>
      <w:proofErr w:type="spellStart"/>
      <w:r w:rsidRPr="0089261A">
        <w:rPr>
          <w:rFonts w:ascii="Arial" w:hAnsi="Arial" w:cs="Arial"/>
        </w:rPr>
        <w:t>Telefon</w:t>
      </w:r>
      <w:proofErr w:type="spellEnd"/>
      <w:r w:rsidRPr="0089261A">
        <w:rPr>
          <w:rFonts w:ascii="Arial" w:hAnsi="Arial" w:cs="Arial"/>
        </w:rPr>
        <w:t xml:space="preserve">: </w:t>
      </w:r>
      <w:r w:rsidR="0089261A">
        <w:rPr>
          <w:rFonts w:ascii="Arial" w:hAnsi="Arial" w:cs="Arial"/>
        </w:rPr>
        <w:t>0212 654 98 54; 0212 654 98 55</w:t>
      </w:r>
    </w:p>
    <w:p w14:paraId="6ACD4990" w14:textId="5FC334A3" w:rsidR="0089261A" w:rsidRDefault="0089261A" w:rsidP="0089261A">
      <w:pPr>
        <w:spacing w:after="0"/>
        <w:rPr>
          <w:rFonts w:ascii="Arial" w:hAnsi="Arial" w:cs="Arial"/>
        </w:rPr>
      </w:pPr>
      <w:r w:rsidRPr="0089261A">
        <w:rPr>
          <w:rFonts w:ascii="Arial" w:hAnsi="Arial" w:cs="Arial"/>
        </w:rPr>
        <w:t>Email</w:t>
      </w:r>
      <w:r>
        <w:rPr>
          <w:rFonts w:ascii="Arial" w:hAnsi="Arial" w:cs="Arial"/>
        </w:rPr>
        <w:t xml:space="preserve">:    </w:t>
      </w:r>
      <w:hyperlink r:id="rId8" w:history="1">
        <w:r w:rsidR="00084AD8" w:rsidRPr="001E595F">
          <w:rPr>
            <w:rStyle w:val="Hyperlink"/>
            <w:rFonts w:ascii="Arial" w:hAnsi="Arial" w:cs="Arial"/>
          </w:rPr>
          <w:t>info@ozplastiktekstil.com</w:t>
        </w:r>
      </w:hyperlink>
    </w:p>
    <w:p w14:paraId="10A911E3" w14:textId="797686DA" w:rsidR="00084AD8" w:rsidRDefault="00084AD8" w:rsidP="0089261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Web:</w:t>
      </w:r>
      <w:r>
        <w:rPr>
          <w:rFonts w:ascii="Arial" w:hAnsi="Arial" w:cs="Arial"/>
        </w:rPr>
        <w:tab/>
        <w:t xml:space="preserve">  </w:t>
      </w:r>
      <w:hyperlink r:id="rId9" w:history="1">
        <w:r w:rsidRPr="001E595F">
          <w:rPr>
            <w:rStyle w:val="Hyperlink"/>
            <w:rFonts w:ascii="Arial" w:hAnsi="Arial" w:cs="Arial"/>
          </w:rPr>
          <w:t>www.ozplastiktekstil.com</w:t>
        </w:r>
      </w:hyperlink>
    </w:p>
    <w:p w14:paraId="773D6B01" w14:textId="4BCC7F5D" w:rsidR="00BC5E0F" w:rsidRPr="0089261A" w:rsidRDefault="00000000">
      <w:pPr>
        <w:rPr>
          <w:rFonts w:ascii="Arial" w:hAnsi="Arial" w:cs="Arial"/>
        </w:rPr>
      </w:pPr>
      <w:r w:rsidRPr="0089261A">
        <w:rPr>
          <w:rFonts w:ascii="Arial" w:hAnsi="Arial" w:cs="Arial"/>
          <w:b/>
        </w:rPr>
        <w:br/>
      </w:r>
      <w:r w:rsidRPr="0089261A">
        <w:rPr>
          <w:rFonts w:ascii="Arial" w:hAnsi="Arial" w:cs="Arial"/>
        </w:rPr>
        <w:t xml:space="preserve">Prin </w:t>
      </w:r>
      <w:proofErr w:type="spellStart"/>
      <w:r w:rsidRPr="0089261A">
        <w:rPr>
          <w:rFonts w:ascii="Arial" w:hAnsi="Arial" w:cs="Arial"/>
        </w:rPr>
        <w:t>prezenta</w:t>
      </w:r>
      <w:proofErr w:type="spellEnd"/>
      <w:r w:rsidRPr="0089261A">
        <w:rPr>
          <w:rFonts w:ascii="Arial" w:hAnsi="Arial" w:cs="Arial"/>
        </w:rPr>
        <w:t xml:space="preserve">, </w:t>
      </w:r>
      <w:proofErr w:type="spellStart"/>
      <w:r w:rsidRPr="0089261A">
        <w:rPr>
          <w:rFonts w:ascii="Arial" w:hAnsi="Arial" w:cs="Arial"/>
        </w:rPr>
        <w:t>declarăm</w:t>
      </w:r>
      <w:proofErr w:type="spellEnd"/>
      <w:r w:rsidRPr="0089261A">
        <w:rPr>
          <w:rFonts w:ascii="Arial" w:hAnsi="Arial" w:cs="Arial"/>
        </w:rPr>
        <w:t xml:space="preserve"> pe propria </w:t>
      </w:r>
      <w:proofErr w:type="spellStart"/>
      <w:r w:rsidRPr="0089261A">
        <w:rPr>
          <w:rFonts w:ascii="Arial" w:hAnsi="Arial" w:cs="Arial"/>
        </w:rPr>
        <w:t>răspundere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că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produsul</w:t>
      </w:r>
      <w:proofErr w:type="spellEnd"/>
      <w:r w:rsidR="00084AD8">
        <w:rPr>
          <w:rFonts w:ascii="Arial" w:hAnsi="Arial" w:cs="Arial"/>
        </w:rPr>
        <w:t xml:space="preserve"> </w:t>
      </w:r>
      <w:proofErr w:type="spellStart"/>
      <w:r w:rsidR="00084AD8">
        <w:rPr>
          <w:rFonts w:ascii="Arial" w:hAnsi="Arial" w:cs="Arial"/>
        </w:rPr>
        <w:t>mai</w:t>
      </w:r>
      <w:proofErr w:type="spellEnd"/>
      <w:r w:rsidR="00084AD8">
        <w:rPr>
          <w:rFonts w:ascii="Arial" w:hAnsi="Arial" w:cs="Arial"/>
        </w:rPr>
        <w:t xml:space="preserve"> </w:t>
      </w:r>
      <w:proofErr w:type="spellStart"/>
      <w:r w:rsidR="00084AD8">
        <w:rPr>
          <w:rFonts w:ascii="Arial" w:hAnsi="Arial" w:cs="Arial"/>
        </w:rPr>
        <w:t>jos</w:t>
      </w:r>
      <w:proofErr w:type="spellEnd"/>
      <w:r w:rsidR="00084AD8">
        <w:rPr>
          <w:rFonts w:ascii="Arial" w:hAnsi="Arial" w:cs="Arial"/>
        </w:rPr>
        <w:t xml:space="preserve"> </w:t>
      </w:r>
      <w:proofErr w:type="spellStart"/>
      <w:r w:rsidR="00084AD8">
        <w:rPr>
          <w:rFonts w:ascii="Arial" w:hAnsi="Arial" w:cs="Arial"/>
        </w:rPr>
        <w:t>mentionat</w:t>
      </w:r>
      <w:proofErr w:type="spellEnd"/>
    </w:p>
    <w:p w14:paraId="0A3F063E" w14:textId="537EA99E" w:rsidR="00BC5E0F" w:rsidRPr="00084AD8" w:rsidRDefault="00000000" w:rsidP="00B12BA6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/>
          <w:bCs/>
        </w:rPr>
      </w:pPr>
      <w:r w:rsidRPr="00084AD8">
        <w:rPr>
          <w:rFonts w:ascii="Arial" w:hAnsi="Arial" w:cs="Arial"/>
          <w:b/>
          <w:bCs/>
        </w:rPr>
        <w:t xml:space="preserve">Pungi de </w:t>
      </w:r>
      <w:proofErr w:type="spellStart"/>
      <w:r w:rsidRPr="00084AD8">
        <w:rPr>
          <w:rFonts w:ascii="Arial" w:hAnsi="Arial" w:cs="Arial"/>
          <w:b/>
          <w:bCs/>
        </w:rPr>
        <w:t>polietilenă</w:t>
      </w:r>
      <w:proofErr w:type="spellEnd"/>
      <w:r w:rsidRPr="00084AD8">
        <w:rPr>
          <w:rFonts w:ascii="Arial" w:hAnsi="Arial" w:cs="Arial"/>
          <w:b/>
          <w:bCs/>
        </w:rPr>
        <w:t xml:space="preserve"> </w:t>
      </w:r>
      <w:proofErr w:type="gramStart"/>
      <w:r w:rsidRPr="00084AD8">
        <w:rPr>
          <w:rFonts w:ascii="Arial" w:hAnsi="Arial" w:cs="Arial"/>
          <w:b/>
          <w:bCs/>
        </w:rPr>
        <w:t>( LDPE</w:t>
      </w:r>
      <w:proofErr w:type="gramEnd"/>
      <w:r w:rsidRPr="00084AD8">
        <w:rPr>
          <w:rFonts w:ascii="Arial" w:hAnsi="Arial" w:cs="Arial"/>
          <w:b/>
          <w:bCs/>
        </w:rPr>
        <w:t xml:space="preserve"> / HDPE)</w:t>
      </w:r>
    </w:p>
    <w:p w14:paraId="3BADA3B1" w14:textId="77777777" w:rsidR="002914FF" w:rsidRPr="00B12BA6" w:rsidRDefault="00000000" w:rsidP="00B12BA6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proofErr w:type="spellStart"/>
      <w:r w:rsidRPr="00B12BA6">
        <w:rPr>
          <w:rFonts w:ascii="Arial" w:hAnsi="Arial" w:cs="Arial"/>
        </w:rPr>
        <w:t>Utilizare</w:t>
      </w:r>
      <w:proofErr w:type="spellEnd"/>
      <w:r w:rsidRPr="00B12BA6">
        <w:rPr>
          <w:rFonts w:ascii="Arial" w:hAnsi="Arial" w:cs="Arial"/>
        </w:rPr>
        <w:t xml:space="preserve"> </w:t>
      </w:r>
      <w:proofErr w:type="spellStart"/>
      <w:r w:rsidRPr="00B12BA6">
        <w:rPr>
          <w:rFonts w:ascii="Arial" w:hAnsi="Arial" w:cs="Arial"/>
        </w:rPr>
        <w:t>prevăzută</w:t>
      </w:r>
      <w:proofErr w:type="spellEnd"/>
      <w:r w:rsidRPr="00B12BA6">
        <w:rPr>
          <w:rFonts w:ascii="Arial" w:hAnsi="Arial" w:cs="Arial"/>
        </w:rPr>
        <w:t>:</w:t>
      </w:r>
      <w:r w:rsidR="002914FF" w:rsidRPr="00B12BA6">
        <w:rPr>
          <w:rFonts w:ascii="Arial" w:hAnsi="Arial" w:cs="Arial"/>
        </w:rPr>
        <w:t xml:space="preserve"> </w:t>
      </w:r>
      <w:proofErr w:type="spellStart"/>
      <w:r w:rsidRPr="00B12BA6">
        <w:rPr>
          <w:rFonts w:ascii="Arial" w:hAnsi="Arial" w:cs="Arial"/>
        </w:rPr>
        <w:t>Ambalare</w:t>
      </w:r>
      <w:proofErr w:type="spellEnd"/>
      <w:r w:rsidRPr="00B12BA6">
        <w:rPr>
          <w:rFonts w:ascii="Arial" w:hAnsi="Arial" w:cs="Arial"/>
        </w:rPr>
        <w:t xml:space="preserve"> </w:t>
      </w:r>
      <w:proofErr w:type="spellStart"/>
      <w:r w:rsidRPr="00B12BA6">
        <w:rPr>
          <w:rFonts w:ascii="Arial" w:hAnsi="Arial" w:cs="Arial"/>
        </w:rPr>
        <w:t>uz</w:t>
      </w:r>
      <w:proofErr w:type="spellEnd"/>
      <w:r w:rsidRPr="00B12BA6">
        <w:rPr>
          <w:rFonts w:ascii="Arial" w:hAnsi="Arial" w:cs="Arial"/>
        </w:rPr>
        <w:t xml:space="preserve"> general </w:t>
      </w:r>
      <w:r w:rsidR="002914FF" w:rsidRPr="00B12BA6">
        <w:rPr>
          <w:rFonts w:ascii="Arial" w:hAnsi="Arial" w:cs="Arial"/>
        </w:rPr>
        <w:t>/</w:t>
      </w:r>
      <w:r w:rsidRPr="00B12BA6">
        <w:rPr>
          <w:rFonts w:ascii="Arial" w:hAnsi="Arial" w:cs="Arial"/>
        </w:rPr>
        <w:t xml:space="preserve"> Uz industrial</w:t>
      </w:r>
    </w:p>
    <w:p w14:paraId="45F37142" w14:textId="0EE6EBF1" w:rsidR="00BC5E0F" w:rsidRPr="0089261A" w:rsidRDefault="00000000" w:rsidP="002914FF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9261A">
        <w:rPr>
          <w:rFonts w:ascii="Arial" w:hAnsi="Arial" w:cs="Arial"/>
          <w:b/>
        </w:rPr>
        <w:br/>
      </w:r>
      <w:proofErr w:type="spellStart"/>
      <w:r w:rsidRPr="0089261A">
        <w:rPr>
          <w:rFonts w:ascii="Arial" w:hAnsi="Arial" w:cs="Arial"/>
        </w:rPr>
        <w:t>este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în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conformitate</w:t>
      </w:r>
      <w:proofErr w:type="spellEnd"/>
      <w:r w:rsidRPr="0089261A">
        <w:rPr>
          <w:rFonts w:ascii="Arial" w:hAnsi="Arial" w:cs="Arial"/>
        </w:rPr>
        <w:t xml:space="preserve"> cu </w:t>
      </w:r>
      <w:proofErr w:type="spellStart"/>
      <w:r w:rsidRPr="0089261A">
        <w:rPr>
          <w:rFonts w:ascii="Arial" w:hAnsi="Arial" w:cs="Arial"/>
        </w:rPr>
        <w:t>cerințele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esențiale</w:t>
      </w:r>
      <w:proofErr w:type="spellEnd"/>
      <w:r w:rsidRPr="0089261A">
        <w:rPr>
          <w:rFonts w:ascii="Arial" w:hAnsi="Arial" w:cs="Arial"/>
        </w:rPr>
        <w:t xml:space="preserve"> ale </w:t>
      </w:r>
      <w:proofErr w:type="spellStart"/>
      <w:r w:rsidRPr="0089261A">
        <w:rPr>
          <w:rFonts w:ascii="Arial" w:hAnsi="Arial" w:cs="Arial"/>
        </w:rPr>
        <w:t>următoarelor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reglementări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directive </w:t>
      </w:r>
      <w:proofErr w:type="spellStart"/>
      <w:r w:rsidRPr="0089261A">
        <w:rPr>
          <w:rFonts w:ascii="Arial" w:hAnsi="Arial" w:cs="Arial"/>
        </w:rPr>
        <w:t>europene</w:t>
      </w:r>
      <w:proofErr w:type="spellEnd"/>
      <w:r w:rsidRPr="0089261A">
        <w:rPr>
          <w:rFonts w:ascii="Arial" w:hAnsi="Arial" w:cs="Arial"/>
        </w:rPr>
        <w:t>:</w:t>
      </w:r>
    </w:p>
    <w:p w14:paraId="274CC366" w14:textId="77777777" w:rsidR="00BC5E0F" w:rsidRPr="0089261A" w:rsidRDefault="00000000" w:rsidP="00084AD8">
      <w:pPr>
        <w:pStyle w:val="ListBullet"/>
        <w:numPr>
          <w:ilvl w:val="0"/>
          <w:numId w:val="0"/>
        </w:numPr>
        <w:rPr>
          <w:rFonts w:ascii="Arial" w:hAnsi="Arial" w:cs="Arial"/>
        </w:rPr>
      </w:pPr>
      <w:proofErr w:type="spellStart"/>
      <w:r w:rsidRPr="0089261A">
        <w:rPr>
          <w:rFonts w:ascii="Arial" w:hAnsi="Arial" w:cs="Arial"/>
        </w:rPr>
        <w:t>Directiva</w:t>
      </w:r>
      <w:proofErr w:type="spellEnd"/>
      <w:r w:rsidRPr="0089261A">
        <w:rPr>
          <w:rFonts w:ascii="Arial" w:hAnsi="Arial" w:cs="Arial"/>
        </w:rPr>
        <w:t xml:space="preserve"> 94/62/CE </w:t>
      </w:r>
      <w:proofErr w:type="spellStart"/>
      <w:r w:rsidRPr="0089261A">
        <w:rPr>
          <w:rFonts w:ascii="Arial" w:hAnsi="Arial" w:cs="Arial"/>
        </w:rPr>
        <w:t>privind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ambalajele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deșeurile</w:t>
      </w:r>
      <w:proofErr w:type="spellEnd"/>
      <w:r w:rsidRPr="0089261A">
        <w:rPr>
          <w:rFonts w:ascii="Arial" w:hAnsi="Arial" w:cs="Arial"/>
        </w:rPr>
        <w:t xml:space="preserve"> de </w:t>
      </w:r>
      <w:proofErr w:type="spellStart"/>
      <w:r w:rsidRPr="0089261A">
        <w:rPr>
          <w:rFonts w:ascii="Arial" w:hAnsi="Arial" w:cs="Arial"/>
        </w:rPr>
        <w:t>ambalaje</w:t>
      </w:r>
      <w:proofErr w:type="spellEnd"/>
      <w:r w:rsidRPr="0089261A">
        <w:rPr>
          <w:rFonts w:ascii="Arial" w:hAnsi="Arial" w:cs="Arial"/>
        </w:rPr>
        <w:t xml:space="preserve"> (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modificările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ulterioare</w:t>
      </w:r>
      <w:proofErr w:type="spellEnd"/>
      <w:r w:rsidRPr="0089261A">
        <w:rPr>
          <w:rFonts w:ascii="Arial" w:hAnsi="Arial" w:cs="Arial"/>
        </w:rPr>
        <w:t xml:space="preserve">), </w:t>
      </w:r>
      <w:proofErr w:type="spellStart"/>
      <w:r w:rsidRPr="0089261A">
        <w:rPr>
          <w:rFonts w:ascii="Arial" w:hAnsi="Arial" w:cs="Arial"/>
        </w:rPr>
        <w:t>inclusiv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limitele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impuse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pentru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concentrația</w:t>
      </w:r>
      <w:proofErr w:type="spellEnd"/>
      <w:r w:rsidRPr="0089261A">
        <w:rPr>
          <w:rFonts w:ascii="Arial" w:hAnsi="Arial" w:cs="Arial"/>
        </w:rPr>
        <w:t xml:space="preserve"> de </w:t>
      </w:r>
      <w:proofErr w:type="spellStart"/>
      <w:r w:rsidRPr="0089261A">
        <w:rPr>
          <w:rFonts w:ascii="Arial" w:hAnsi="Arial" w:cs="Arial"/>
        </w:rPr>
        <w:t>metale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grele</w:t>
      </w:r>
      <w:proofErr w:type="spellEnd"/>
      <w:r w:rsidRPr="0089261A">
        <w:rPr>
          <w:rFonts w:ascii="Arial" w:hAnsi="Arial" w:cs="Arial"/>
        </w:rPr>
        <w:t xml:space="preserve"> (plumb, </w:t>
      </w:r>
      <w:proofErr w:type="spellStart"/>
      <w:r w:rsidRPr="0089261A">
        <w:rPr>
          <w:rFonts w:ascii="Arial" w:hAnsi="Arial" w:cs="Arial"/>
        </w:rPr>
        <w:t>cadmiu</w:t>
      </w:r>
      <w:proofErr w:type="spellEnd"/>
      <w:r w:rsidRPr="0089261A">
        <w:rPr>
          <w:rFonts w:ascii="Arial" w:hAnsi="Arial" w:cs="Arial"/>
        </w:rPr>
        <w:t xml:space="preserve">, </w:t>
      </w:r>
      <w:proofErr w:type="spellStart"/>
      <w:r w:rsidRPr="0089261A">
        <w:rPr>
          <w:rFonts w:ascii="Arial" w:hAnsi="Arial" w:cs="Arial"/>
        </w:rPr>
        <w:t>mercur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crom</w:t>
      </w:r>
      <w:proofErr w:type="spellEnd"/>
      <w:r w:rsidRPr="0089261A">
        <w:rPr>
          <w:rFonts w:ascii="Arial" w:hAnsi="Arial" w:cs="Arial"/>
        </w:rPr>
        <w:t xml:space="preserve"> hexavalent).</w:t>
      </w:r>
    </w:p>
    <w:p w14:paraId="4FB8072C" w14:textId="77777777" w:rsidR="002914FF" w:rsidRPr="0089261A" w:rsidRDefault="00000000" w:rsidP="00084AD8">
      <w:pPr>
        <w:pStyle w:val="ListBullet"/>
        <w:numPr>
          <w:ilvl w:val="0"/>
          <w:numId w:val="0"/>
        </w:numPr>
        <w:rPr>
          <w:rFonts w:ascii="Arial" w:hAnsi="Arial" w:cs="Arial"/>
        </w:rPr>
      </w:pPr>
      <w:proofErr w:type="spellStart"/>
      <w:r w:rsidRPr="0089261A">
        <w:rPr>
          <w:rFonts w:ascii="Arial" w:hAnsi="Arial" w:cs="Arial"/>
        </w:rPr>
        <w:t>Regulamentul</w:t>
      </w:r>
      <w:proofErr w:type="spellEnd"/>
      <w:r w:rsidRPr="0089261A">
        <w:rPr>
          <w:rFonts w:ascii="Arial" w:hAnsi="Arial" w:cs="Arial"/>
        </w:rPr>
        <w:t xml:space="preserve"> (CE) nr. 1907/2006 (REACH) - </w:t>
      </w:r>
      <w:proofErr w:type="spellStart"/>
      <w:r w:rsidRPr="0089261A">
        <w:rPr>
          <w:rFonts w:ascii="Arial" w:hAnsi="Arial" w:cs="Arial"/>
        </w:rPr>
        <w:t>produsul</w:t>
      </w:r>
      <w:proofErr w:type="spellEnd"/>
      <w:r w:rsidRPr="0089261A">
        <w:rPr>
          <w:rFonts w:ascii="Arial" w:hAnsi="Arial" w:cs="Arial"/>
        </w:rPr>
        <w:t xml:space="preserve"> nu </w:t>
      </w:r>
      <w:proofErr w:type="spellStart"/>
      <w:r w:rsidRPr="0089261A">
        <w:rPr>
          <w:rFonts w:ascii="Arial" w:hAnsi="Arial" w:cs="Arial"/>
        </w:rPr>
        <w:t>conține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="002914FF" w:rsidRPr="0089261A">
        <w:rPr>
          <w:rFonts w:ascii="Arial" w:hAnsi="Arial" w:cs="Arial"/>
        </w:rPr>
        <w:t>s</w:t>
      </w:r>
      <w:r w:rsidRPr="0089261A">
        <w:rPr>
          <w:rFonts w:ascii="Arial" w:hAnsi="Arial" w:cs="Arial"/>
        </w:rPr>
        <w:t>ubstanțe</w:t>
      </w:r>
      <w:proofErr w:type="spellEnd"/>
      <w:r w:rsidRPr="0089261A">
        <w:rPr>
          <w:rFonts w:ascii="Arial" w:hAnsi="Arial" w:cs="Arial"/>
        </w:rPr>
        <w:t xml:space="preserve"> care </w:t>
      </w:r>
      <w:proofErr w:type="spellStart"/>
      <w:r w:rsidR="002914FF" w:rsidRPr="0089261A">
        <w:rPr>
          <w:rFonts w:ascii="Arial" w:hAnsi="Arial" w:cs="Arial"/>
        </w:rPr>
        <w:t>p</w:t>
      </w:r>
      <w:r w:rsidRPr="0089261A">
        <w:rPr>
          <w:rFonts w:ascii="Arial" w:hAnsi="Arial" w:cs="Arial"/>
        </w:rPr>
        <w:t>rezintă</w:t>
      </w:r>
      <w:proofErr w:type="spellEnd"/>
      <w:r w:rsidRPr="0089261A">
        <w:rPr>
          <w:rFonts w:ascii="Arial" w:hAnsi="Arial" w:cs="Arial"/>
        </w:rPr>
        <w:t xml:space="preserve"> </w:t>
      </w:r>
      <w:r w:rsidR="002914FF" w:rsidRPr="0089261A">
        <w:rPr>
          <w:rFonts w:ascii="Arial" w:hAnsi="Arial" w:cs="Arial"/>
        </w:rPr>
        <w:t>m</w:t>
      </w:r>
      <w:r w:rsidRPr="0089261A">
        <w:rPr>
          <w:rFonts w:ascii="Arial" w:hAnsi="Arial" w:cs="Arial"/>
        </w:rPr>
        <w:t xml:space="preserve">otive de </w:t>
      </w:r>
      <w:proofErr w:type="spellStart"/>
      <w:r w:rsidR="002914FF" w:rsidRPr="0089261A">
        <w:rPr>
          <w:rFonts w:ascii="Arial" w:hAnsi="Arial" w:cs="Arial"/>
        </w:rPr>
        <w:t>i</w:t>
      </w:r>
      <w:r w:rsidRPr="0089261A">
        <w:rPr>
          <w:rFonts w:ascii="Arial" w:hAnsi="Arial" w:cs="Arial"/>
        </w:rPr>
        <w:t>ngrijorare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="002914FF" w:rsidRPr="0089261A">
        <w:rPr>
          <w:rFonts w:ascii="Arial" w:hAnsi="Arial" w:cs="Arial"/>
        </w:rPr>
        <w:t>d</w:t>
      </w:r>
      <w:r w:rsidRPr="0089261A">
        <w:rPr>
          <w:rFonts w:ascii="Arial" w:hAnsi="Arial" w:cs="Arial"/>
        </w:rPr>
        <w:t>eosebită</w:t>
      </w:r>
      <w:proofErr w:type="spellEnd"/>
      <w:r w:rsidRPr="0089261A">
        <w:rPr>
          <w:rFonts w:ascii="Arial" w:hAnsi="Arial" w:cs="Arial"/>
        </w:rPr>
        <w:t xml:space="preserve"> (SVHC) </w:t>
      </w:r>
      <w:proofErr w:type="spellStart"/>
      <w:r w:rsidRPr="0089261A">
        <w:rPr>
          <w:rFonts w:ascii="Arial" w:hAnsi="Arial" w:cs="Arial"/>
        </w:rPr>
        <w:t>în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concentrații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mai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mari</w:t>
      </w:r>
      <w:proofErr w:type="spellEnd"/>
      <w:r w:rsidRPr="0089261A">
        <w:rPr>
          <w:rFonts w:ascii="Arial" w:hAnsi="Arial" w:cs="Arial"/>
        </w:rPr>
        <w:t xml:space="preserve"> de 0,1% din </w:t>
      </w:r>
      <w:proofErr w:type="spellStart"/>
      <w:r w:rsidRPr="0089261A">
        <w:rPr>
          <w:rFonts w:ascii="Arial" w:hAnsi="Arial" w:cs="Arial"/>
        </w:rPr>
        <w:t>masă</w:t>
      </w:r>
      <w:proofErr w:type="spellEnd"/>
      <w:r w:rsidRPr="0089261A">
        <w:rPr>
          <w:rFonts w:ascii="Arial" w:hAnsi="Arial" w:cs="Arial"/>
        </w:rPr>
        <w:t>.</w:t>
      </w:r>
    </w:p>
    <w:p w14:paraId="6C855E01" w14:textId="77777777" w:rsidR="00084AD8" w:rsidRDefault="00084AD8" w:rsidP="002914FF">
      <w:pPr>
        <w:pStyle w:val="ListBullet"/>
        <w:numPr>
          <w:ilvl w:val="0"/>
          <w:numId w:val="0"/>
        </w:numPr>
        <w:rPr>
          <w:rFonts w:ascii="Arial" w:hAnsi="Arial" w:cs="Arial"/>
          <w:b/>
        </w:rPr>
      </w:pPr>
    </w:p>
    <w:p w14:paraId="38AB575E" w14:textId="5C98C9DF" w:rsidR="00BC5E0F" w:rsidRPr="0089261A" w:rsidRDefault="00000000" w:rsidP="002914FF">
      <w:pPr>
        <w:pStyle w:val="ListBullet"/>
        <w:numPr>
          <w:ilvl w:val="0"/>
          <w:numId w:val="0"/>
        </w:numPr>
        <w:rPr>
          <w:rFonts w:ascii="Arial" w:hAnsi="Arial" w:cs="Arial"/>
        </w:rPr>
      </w:pPr>
      <w:proofErr w:type="spellStart"/>
      <w:r w:rsidRPr="0089261A">
        <w:rPr>
          <w:rFonts w:ascii="Arial" w:hAnsi="Arial" w:cs="Arial"/>
        </w:rPr>
        <w:t>Materialele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utilizate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în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procesul</w:t>
      </w:r>
      <w:proofErr w:type="spellEnd"/>
      <w:r w:rsidRPr="0089261A">
        <w:rPr>
          <w:rFonts w:ascii="Arial" w:hAnsi="Arial" w:cs="Arial"/>
        </w:rPr>
        <w:t xml:space="preserve"> de </w:t>
      </w:r>
      <w:proofErr w:type="spellStart"/>
      <w:r w:rsidRPr="0089261A">
        <w:rPr>
          <w:rFonts w:ascii="Arial" w:hAnsi="Arial" w:cs="Arial"/>
        </w:rPr>
        <w:t>fabricație</w:t>
      </w:r>
      <w:proofErr w:type="spellEnd"/>
      <w:r w:rsidRPr="0089261A">
        <w:rPr>
          <w:rFonts w:ascii="Arial" w:hAnsi="Arial" w:cs="Arial"/>
        </w:rPr>
        <w:t xml:space="preserve"> sunt </w:t>
      </w:r>
      <w:proofErr w:type="spellStart"/>
      <w:r w:rsidRPr="0089261A">
        <w:rPr>
          <w:rFonts w:ascii="Arial" w:hAnsi="Arial" w:cs="Arial"/>
        </w:rPr>
        <w:t>sigure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nu </w:t>
      </w:r>
      <w:proofErr w:type="spellStart"/>
      <w:r w:rsidRPr="0089261A">
        <w:rPr>
          <w:rFonts w:ascii="Arial" w:hAnsi="Arial" w:cs="Arial"/>
        </w:rPr>
        <w:t>modifică</w:t>
      </w:r>
      <w:proofErr w:type="spellEnd"/>
      <w:r w:rsidRPr="0089261A">
        <w:rPr>
          <w:rFonts w:ascii="Arial" w:hAnsi="Arial" w:cs="Arial"/>
        </w:rPr>
        <w:t xml:space="preserve"> organoleptic (</w:t>
      </w:r>
      <w:proofErr w:type="spellStart"/>
      <w:r w:rsidRPr="0089261A">
        <w:rPr>
          <w:rFonts w:ascii="Arial" w:hAnsi="Arial" w:cs="Arial"/>
        </w:rPr>
        <w:t>miros</w:t>
      </w:r>
      <w:proofErr w:type="spellEnd"/>
      <w:r w:rsidRPr="0089261A">
        <w:rPr>
          <w:rFonts w:ascii="Arial" w:hAnsi="Arial" w:cs="Arial"/>
        </w:rPr>
        <w:t xml:space="preserve">, gust, aspect) </w:t>
      </w:r>
      <w:proofErr w:type="spellStart"/>
      <w:r w:rsidRPr="0089261A">
        <w:rPr>
          <w:rFonts w:ascii="Arial" w:hAnsi="Arial" w:cs="Arial"/>
        </w:rPr>
        <w:t>produsele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ambalate</w:t>
      </w:r>
      <w:proofErr w:type="spellEnd"/>
      <w:r w:rsidRPr="0089261A">
        <w:rPr>
          <w:rFonts w:ascii="Arial" w:hAnsi="Arial" w:cs="Arial"/>
        </w:rPr>
        <w:t xml:space="preserve">. </w:t>
      </w:r>
      <w:proofErr w:type="spellStart"/>
      <w:r w:rsidRPr="0089261A">
        <w:rPr>
          <w:rFonts w:ascii="Arial" w:hAnsi="Arial" w:cs="Arial"/>
        </w:rPr>
        <w:t>Produsul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este</w:t>
      </w:r>
      <w:proofErr w:type="spellEnd"/>
      <w:r w:rsidRPr="0089261A">
        <w:rPr>
          <w:rFonts w:ascii="Arial" w:hAnsi="Arial" w:cs="Arial"/>
        </w:rPr>
        <w:t xml:space="preserve"> 100% </w:t>
      </w:r>
      <w:proofErr w:type="spellStart"/>
      <w:r w:rsidRPr="0089261A">
        <w:rPr>
          <w:rFonts w:ascii="Arial" w:hAnsi="Arial" w:cs="Arial"/>
        </w:rPr>
        <w:t>reciclabil</w:t>
      </w:r>
      <w:proofErr w:type="spellEnd"/>
      <w:r w:rsidRPr="0089261A">
        <w:rPr>
          <w:rFonts w:ascii="Arial" w:hAnsi="Arial" w:cs="Arial"/>
        </w:rPr>
        <w:t>.</w:t>
      </w:r>
      <w:r w:rsidRPr="0089261A">
        <w:rPr>
          <w:rFonts w:ascii="Arial" w:hAnsi="Arial" w:cs="Arial"/>
        </w:rPr>
        <w:br/>
      </w:r>
      <w:r w:rsidRPr="0089261A">
        <w:rPr>
          <w:rFonts w:ascii="Arial" w:hAnsi="Arial" w:cs="Arial"/>
        </w:rPr>
        <w:br/>
      </w:r>
      <w:proofErr w:type="spellStart"/>
      <w:r w:rsidRPr="0089261A">
        <w:rPr>
          <w:rFonts w:ascii="Arial" w:hAnsi="Arial" w:cs="Arial"/>
        </w:rPr>
        <w:t>Această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declarație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este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eliberată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în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baza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documentației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tehnice</w:t>
      </w:r>
      <w:proofErr w:type="spellEnd"/>
      <w:r w:rsidRPr="0089261A">
        <w:rPr>
          <w:rFonts w:ascii="Arial" w:hAnsi="Arial" w:cs="Arial"/>
        </w:rPr>
        <w:t xml:space="preserve"> interne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a </w:t>
      </w:r>
      <w:proofErr w:type="spellStart"/>
      <w:r w:rsidRPr="0089261A">
        <w:rPr>
          <w:rFonts w:ascii="Arial" w:hAnsi="Arial" w:cs="Arial"/>
        </w:rPr>
        <w:t>certificatelor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furnizate</w:t>
      </w:r>
      <w:proofErr w:type="spellEnd"/>
      <w:r w:rsidRPr="0089261A">
        <w:rPr>
          <w:rFonts w:ascii="Arial" w:hAnsi="Arial" w:cs="Arial"/>
        </w:rPr>
        <w:t xml:space="preserve"> de </w:t>
      </w:r>
      <w:proofErr w:type="spellStart"/>
      <w:r w:rsidRPr="0089261A">
        <w:rPr>
          <w:rFonts w:ascii="Arial" w:hAnsi="Arial" w:cs="Arial"/>
        </w:rPr>
        <w:t>producătorii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materiilor</w:t>
      </w:r>
      <w:proofErr w:type="spellEnd"/>
      <w:r w:rsidRPr="0089261A">
        <w:rPr>
          <w:rFonts w:ascii="Arial" w:hAnsi="Arial" w:cs="Arial"/>
        </w:rPr>
        <w:t xml:space="preserve"> prime. </w:t>
      </w:r>
      <w:proofErr w:type="spellStart"/>
      <w:r w:rsidRPr="0089261A">
        <w:rPr>
          <w:rFonts w:ascii="Arial" w:hAnsi="Arial" w:cs="Arial"/>
        </w:rPr>
        <w:t>Documentația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tehnică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este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păstrată</w:t>
      </w:r>
      <w:proofErr w:type="spellEnd"/>
      <w:r w:rsidRPr="0089261A">
        <w:rPr>
          <w:rFonts w:ascii="Arial" w:hAnsi="Arial" w:cs="Arial"/>
        </w:rPr>
        <w:t xml:space="preserve"> de </w:t>
      </w:r>
      <w:proofErr w:type="spellStart"/>
      <w:r w:rsidRPr="0089261A">
        <w:rPr>
          <w:rFonts w:ascii="Arial" w:hAnsi="Arial" w:cs="Arial"/>
        </w:rPr>
        <w:t>companie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este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pusă</w:t>
      </w:r>
      <w:proofErr w:type="spellEnd"/>
      <w:r w:rsidRPr="0089261A">
        <w:rPr>
          <w:rFonts w:ascii="Arial" w:hAnsi="Arial" w:cs="Arial"/>
        </w:rPr>
        <w:t xml:space="preserve"> la </w:t>
      </w:r>
      <w:proofErr w:type="spellStart"/>
      <w:r w:rsidRPr="0089261A">
        <w:rPr>
          <w:rFonts w:ascii="Arial" w:hAnsi="Arial" w:cs="Arial"/>
        </w:rPr>
        <w:t>dispoziția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autorităților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competente</w:t>
      </w:r>
      <w:proofErr w:type="spellEnd"/>
      <w:r w:rsidRPr="0089261A">
        <w:rPr>
          <w:rFonts w:ascii="Arial" w:hAnsi="Arial" w:cs="Arial"/>
        </w:rPr>
        <w:t xml:space="preserve"> la </w:t>
      </w:r>
      <w:proofErr w:type="spellStart"/>
      <w:r w:rsidRPr="0089261A">
        <w:rPr>
          <w:rFonts w:ascii="Arial" w:hAnsi="Arial" w:cs="Arial"/>
        </w:rPr>
        <w:t>cerere</w:t>
      </w:r>
      <w:proofErr w:type="spellEnd"/>
      <w:r w:rsidRPr="0089261A">
        <w:rPr>
          <w:rFonts w:ascii="Arial" w:hAnsi="Arial" w:cs="Arial"/>
        </w:rPr>
        <w:t>.</w:t>
      </w:r>
    </w:p>
    <w:p w14:paraId="2043702A" w14:textId="53743F14" w:rsidR="00BC5E0F" w:rsidRPr="0089261A" w:rsidRDefault="00000000">
      <w:pPr>
        <w:rPr>
          <w:rFonts w:ascii="Arial" w:hAnsi="Arial" w:cs="Arial"/>
        </w:rPr>
      </w:pPr>
      <w:r w:rsidRPr="0089261A">
        <w:rPr>
          <w:rFonts w:ascii="Arial" w:hAnsi="Arial" w:cs="Arial"/>
          <w:b/>
        </w:rPr>
        <w:br/>
      </w:r>
      <w:r w:rsidRPr="0089261A">
        <w:rPr>
          <w:rFonts w:ascii="Arial" w:hAnsi="Arial" w:cs="Arial"/>
        </w:rPr>
        <w:br/>
        <w:t xml:space="preserve">Data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locul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emiterii</w:t>
      </w:r>
      <w:proofErr w:type="spellEnd"/>
      <w:r w:rsidRPr="0089261A">
        <w:rPr>
          <w:rFonts w:ascii="Arial" w:hAnsi="Arial" w:cs="Arial"/>
        </w:rPr>
        <w:t>:</w:t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130969">
        <w:rPr>
          <w:rFonts w:ascii="Arial" w:hAnsi="Arial" w:cs="Arial"/>
        </w:rPr>
        <w:tab/>
      </w:r>
      <w:r w:rsidRPr="0089261A">
        <w:rPr>
          <w:rFonts w:ascii="Arial" w:hAnsi="Arial" w:cs="Arial"/>
        </w:rPr>
        <w:t xml:space="preserve">15 </w:t>
      </w:r>
      <w:proofErr w:type="spellStart"/>
      <w:r w:rsidRPr="0089261A">
        <w:rPr>
          <w:rFonts w:ascii="Arial" w:hAnsi="Arial" w:cs="Arial"/>
        </w:rPr>
        <w:t>Septembrie</w:t>
      </w:r>
      <w:proofErr w:type="spellEnd"/>
      <w:r w:rsidRPr="0089261A">
        <w:rPr>
          <w:rFonts w:ascii="Arial" w:hAnsi="Arial" w:cs="Arial"/>
        </w:rPr>
        <w:t xml:space="preserve"> 2026, Istanbul</w:t>
      </w:r>
      <w:r w:rsidR="002914FF" w:rsidRPr="0089261A">
        <w:rPr>
          <w:rFonts w:ascii="Arial" w:hAnsi="Arial" w:cs="Arial"/>
        </w:rPr>
        <w:t>, TURCİA</w:t>
      </w:r>
      <w:r w:rsidRPr="0089261A">
        <w:rPr>
          <w:rFonts w:ascii="Arial" w:hAnsi="Arial" w:cs="Arial"/>
        </w:rPr>
        <w:br/>
      </w:r>
      <w:r w:rsidRPr="0089261A">
        <w:rPr>
          <w:rFonts w:ascii="Arial" w:hAnsi="Arial" w:cs="Arial"/>
        </w:rPr>
        <w:br/>
      </w:r>
      <w:proofErr w:type="spellStart"/>
      <w:r w:rsidRPr="0089261A">
        <w:rPr>
          <w:rFonts w:ascii="Arial" w:hAnsi="Arial" w:cs="Arial"/>
        </w:rPr>
        <w:t>Numele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prenumele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reprezentantului</w:t>
      </w:r>
      <w:proofErr w:type="spellEnd"/>
      <w:r w:rsidRPr="0089261A">
        <w:rPr>
          <w:rFonts w:ascii="Arial" w:hAnsi="Arial" w:cs="Arial"/>
        </w:rPr>
        <w:t xml:space="preserve"> legal:</w:t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130969">
        <w:rPr>
          <w:rFonts w:ascii="Arial" w:hAnsi="Arial" w:cs="Arial"/>
        </w:rPr>
        <w:tab/>
      </w:r>
      <w:r w:rsidR="007B3BEA">
        <w:rPr>
          <w:rFonts w:ascii="Arial" w:hAnsi="Arial" w:cs="Arial"/>
        </w:rPr>
        <w:t>Memet Yakar</w:t>
      </w:r>
      <w:r w:rsidRPr="0089261A">
        <w:rPr>
          <w:rFonts w:ascii="Arial" w:hAnsi="Arial" w:cs="Arial"/>
        </w:rPr>
        <w:br/>
      </w:r>
      <w:r w:rsidRPr="0089261A">
        <w:rPr>
          <w:rFonts w:ascii="Arial" w:hAnsi="Arial" w:cs="Arial"/>
        </w:rPr>
        <w:br/>
        <w:t>Funcția:</w:t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7B3BEA">
        <w:rPr>
          <w:rFonts w:ascii="Arial" w:hAnsi="Arial" w:cs="Arial"/>
        </w:rPr>
        <w:tab/>
      </w:r>
      <w:r w:rsidR="00130969">
        <w:rPr>
          <w:rFonts w:ascii="Arial" w:hAnsi="Arial" w:cs="Arial"/>
        </w:rPr>
        <w:tab/>
      </w:r>
      <w:r w:rsidR="007B3BEA">
        <w:rPr>
          <w:rFonts w:ascii="Arial" w:hAnsi="Arial" w:cs="Arial"/>
        </w:rPr>
        <w:t>Administrator</w:t>
      </w:r>
      <w:r w:rsidRPr="0089261A">
        <w:rPr>
          <w:rFonts w:ascii="Arial" w:hAnsi="Arial" w:cs="Arial"/>
        </w:rPr>
        <w:br/>
      </w:r>
      <w:r w:rsidRPr="0089261A">
        <w:rPr>
          <w:rFonts w:ascii="Arial" w:hAnsi="Arial" w:cs="Arial"/>
        </w:rPr>
        <w:br/>
      </w:r>
      <w:proofErr w:type="spellStart"/>
      <w:r w:rsidRPr="0089261A">
        <w:rPr>
          <w:rFonts w:ascii="Arial" w:hAnsi="Arial" w:cs="Arial"/>
        </w:rPr>
        <w:t>Semnătura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și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ștampila</w:t>
      </w:r>
      <w:proofErr w:type="spellEnd"/>
      <w:r w:rsidRPr="0089261A">
        <w:rPr>
          <w:rFonts w:ascii="Arial" w:hAnsi="Arial" w:cs="Arial"/>
        </w:rPr>
        <w:t xml:space="preserve"> </w:t>
      </w:r>
      <w:proofErr w:type="spellStart"/>
      <w:r w:rsidRPr="0089261A">
        <w:rPr>
          <w:rFonts w:ascii="Arial" w:hAnsi="Arial" w:cs="Arial"/>
        </w:rPr>
        <w:t>companiei</w:t>
      </w:r>
      <w:proofErr w:type="spellEnd"/>
      <w:r w:rsidRPr="0089261A">
        <w:rPr>
          <w:rFonts w:ascii="Arial" w:hAnsi="Arial" w:cs="Arial"/>
        </w:rPr>
        <w:t>:</w:t>
      </w:r>
    </w:p>
    <w:sectPr w:rsidR="00BC5E0F" w:rsidRPr="0089261A" w:rsidSect="00130969">
      <w:headerReference w:type="default" r:id="rId10"/>
      <w:pgSz w:w="12240" w:h="15840"/>
      <w:pgMar w:top="270" w:right="90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A281" w14:textId="77777777" w:rsidR="00A60116" w:rsidRDefault="00A60116">
      <w:pPr>
        <w:spacing w:after="0" w:line="240" w:lineRule="auto"/>
      </w:pPr>
      <w:r>
        <w:separator/>
      </w:r>
    </w:p>
  </w:endnote>
  <w:endnote w:type="continuationSeparator" w:id="0">
    <w:p w14:paraId="4C23684D" w14:textId="77777777" w:rsidR="00A60116" w:rsidRDefault="00A6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3F3A6" w14:textId="77777777" w:rsidR="00A60116" w:rsidRDefault="00A60116">
      <w:pPr>
        <w:spacing w:after="0" w:line="240" w:lineRule="auto"/>
      </w:pPr>
      <w:r>
        <w:separator/>
      </w:r>
    </w:p>
  </w:footnote>
  <w:footnote w:type="continuationSeparator" w:id="0">
    <w:p w14:paraId="6EB71145" w14:textId="77777777" w:rsidR="00A60116" w:rsidRDefault="00A60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2A75" w14:textId="77777777" w:rsidR="00BC5E0F" w:rsidRDefault="00000000">
    <w:pPr>
      <w:pStyle w:val="Header"/>
      <w:jc w:val="center"/>
    </w:pPr>
    <w:r>
      <w:rPr>
        <w:noProof/>
      </w:rPr>
      <w:drawing>
        <wp:inline distT="0" distB="0" distL="0" distR="0" wp14:anchorId="1487AF20" wp14:editId="544CAA10">
          <wp:extent cx="1692910" cy="846455"/>
          <wp:effectExtent l="0" t="0" r="2540" b="0"/>
          <wp:docPr id="798056192" name="Picture 798056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zplastik-Seffaf-Logo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2910" cy="846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452778">
    <w:abstractNumId w:val="8"/>
  </w:num>
  <w:num w:numId="2" w16cid:durableId="2034838909">
    <w:abstractNumId w:val="6"/>
  </w:num>
  <w:num w:numId="3" w16cid:durableId="920067708">
    <w:abstractNumId w:val="5"/>
  </w:num>
  <w:num w:numId="4" w16cid:durableId="222062820">
    <w:abstractNumId w:val="4"/>
  </w:num>
  <w:num w:numId="5" w16cid:durableId="1089276183">
    <w:abstractNumId w:val="7"/>
  </w:num>
  <w:num w:numId="6" w16cid:durableId="1932351379">
    <w:abstractNumId w:val="3"/>
  </w:num>
  <w:num w:numId="7" w16cid:durableId="1580366762">
    <w:abstractNumId w:val="2"/>
  </w:num>
  <w:num w:numId="8" w16cid:durableId="202835699">
    <w:abstractNumId w:val="1"/>
  </w:num>
  <w:num w:numId="9" w16cid:durableId="91130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AD8"/>
    <w:rsid w:val="00130969"/>
    <w:rsid w:val="0015074B"/>
    <w:rsid w:val="002914FF"/>
    <w:rsid w:val="0029639D"/>
    <w:rsid w:val="00326F90"/>
    <w:rsid w:val="003A6396"/>
    <w:rsid w:val="00604478"/>
    <w:rsid w:val="007B3BEA"/>
    <w:rsid w:val="007D152A"/>
    <w:rsid w:val="0089261A"/>
    <w:rsid w:val="008C6B5F"/>
    <w:rsid w:val="008E7C38"/>
    <w:rsid w:val="00A46691"/>
    <w:rsid w:val="00A60116"/>
    <w:rsid w:val="00AA1D8D"/>
    <w:rsid w:val="00B12BA6"/>
    <w:rsid w:val="00B47730"/>
    <w:rsid w:val="00BC5E0F"/>
    <w:rsid w:val="00C67CD1"/>
    <w:rsid w:val="00CB0664"/>
    <w:rsid w:val="00F50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4E569"/>
  <w14:defaultImageDpi w14:val="300"/>
  <w15:docId w15:val="{230D5C32-11A1-4515-B332-A41FC826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4A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ozplastiktekst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ozplastiktekst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Aslan Yakar</cp:lastModifiedBy>
  <cp:revision>3</cp:revision>
  <dcterms:created xsi:type="dcterms:W3CDTF">2026-09-15T09:29:00Z</dcterms:created>
  <dcterms:modified xsi:type="dcterms:W3CDTF">2026-09-15T09:30:00Z</dcterms:modified>
  <cp:category/>
</cp:coreProperties>
</file>